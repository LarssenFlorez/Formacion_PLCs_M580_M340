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D5B9" w14:textId="77777777" w:rsidR="00695B12" w:rsidRPr="00216A0D" w:rsidRDefault="00A660E4">
      <w:pPr>
        <w:jc w:val="center"/>
        <w:rPr>
          <w:rFonts w:ascii="Times New Roman" w:hAnsi="Times New Roman" w:cs="Times New Roman"/>
        </w:rPr>
      </w:pPr>
      <w:r w:rsidRPr="00216A0D">
        <w:rPr>
          <w:rFonts w:ascii="Times New Roman" w:hAnsi="Times New Roman" w:cs="Times New Roman"/>
          <w:noProof/>
        </w:rPr>
        <w:drawing>
          <wp:inline distT="0" distB="0" distL="0" distR="0" wp14:anchorId="0791CE7D" wp14:editId="7FAB39B8">
            <wp:extent cx="2743200" cy="901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CERT LAR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0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189D" w14:textId="77777777" w:rsidR="00695B12" w:rsidRPr="00216A0D" w:rsidRDefault="00A660E4">
      <w:pPr>
        <w:rPr>
          <w:rFonts w:ascii="Times New Roman" w:hAnsi="Times New Roman" w:cs="Times New Roman"/>
        </w:rPr>
      </w:pPr>
      <w:r w:rsidRPr="00216A0D">
        <w:rPr>
          <w:rFonts w:ascii="Times New Roman" w:hAnsi="Times New Roman" w:cs="Times New Roman"/>
        </w:rPr>
        <w:br/>
      </w:r>
      <w:r w:rsidRPr="00216A0D">
        <w:rPr>
          <w:rFonts w:ascii="Times New Roman" w:hAnsi="Times New Roman" w:cs="Times New Roman"/>
        </w:rPr>
        <w:br/>
      </w:r>
    </w:p>
    <w:p w14:paraId="732C02FE" w14:textId="0DB73372" w:rsidR="00695B12" w:rsidRPr="00216A0D" w:rsidRDefault="00A660E4">
      <w:pPr>
        <w:pStyle w:val="Ttulo"/>
        <w:jc w:val="center"/>
        <w:rPr>
          <w:rFonts w:ascii="Times New Roman" w:hAnsi="Times New Roman" w:cs="Times New Roman"/>
          <w:color w:val="auto"/>
        </w:rPr>
      </w:pPr>
      <w:r w:rsidRPr="00216A0D">
        <w:rPr>
          <w:rFonts w:ascii="Times New Roman" w:hAnsi="Times New Roman" w:cs="Times New Roman"/>
          <w:color w:val="auto"/>
        </w:rPr>
        <w:t>GUÍA</w:t>
      </w:r>
      <w:r w:rsidR="00F01F7A" w:rsidRPr="00216A0D">
        <w:rPr>
          <w:rFonts w:ascii="Times New Roman" w:hAnsi="Times New Roman" w:cs="Times New Roman"/>
          <w:color w:val="auto"/>
        </w:rPr>
        <w:t xml:space="preserve"> DE </w:t>
      </w:r>
      <w:r w:rsidR="002F517C" w:rsidRPr="00216A0D">
        <w:rPr>
          <w:rFonts w:ascii="Times New Roman" w:hAnsi="Times New Roman" w:cs="Times New Roman"/>
          <w:color w:val="auto"/>
        </w:rPr>
        <w:t xml:space="preserve">PROGRAMACIÓN DNP3 EN M340 Y M580 </w:t>
      </w:r>
      <w:r w:rsidRPr="00216A0D">
        <w:rPr>
          <w:rFonts w:ascii="Times New Roman" w:hAnsi="Times New Roman" w:cs="Times New Roman"/>
          <w:color w:val="auto"/>
        </w:rPr>
        <w:t>– SCHNEIDER ELECTRIC</w:t>
      </w:r>
    </w:p>
    <w:p w14:paraId="7A7BC0CF" w14:textId="77777777" w:rsidR="00695B12" w:rsidRPr="00216A0D" w:rsidRDefault="00A660E4">
      <w:pPr>
        <w:jc w:val="center"/>
        <w:rPr>
          <w:rFonts w:ascii="Times New Roman" w:hAnsi="Times New Roman" w:cs="Times New Roman"/>
        </w:rPr>
      </w:pPr>
      <w:r w:rsidRPr="00216A0D">
        <w:rPr>
          <w:rFonts w:ascii="Times New Roman" w:hAnsi="Times New Roman" w:cs="Times New Roman"/>
        </w:rPr>
        <w:t>Documento técnico corporativo</w:t>
      </w:r>
      <w:r w:rsidRPr="00216A0D">
        <w:rPr>
          <w:rFonts w:ascii="Times New Roman" w:hAnsi="Times New Roman" w:cs="Times New Roman"/>
        </w:rPr>
        <w:br/>
        <w:t>ENCERT Ingeniería S.A.S.</w:t>
      </w:r>
    </w:p>
    <w:p w14:paraId="3E70C98E" w14:textId="350D4EDF" w:rsidR="00695B12" w:rsidRPr="00216A0D" w:rsidRDefault="00A660E4">
      <w:pPr>
        <w:rPr>
          <w:rFonts w:ascii="Times New Roman" w:hAnsi="Times New Roman" w:cs="Times New Roman"/>
        </w:rPr>
      </w:pPr>
      <w:r w:rsidRPr="00216A0D">
        <w:rPr>
          <w:rFonts w:ascii="Times New Roman" w:hAnsi="Times New Roman" w:cs="Times New Roman"/>
        </w:rPr>
        <w:br w:type="page"/>
      </w:r>
    </w:p>
    <w:p w14:paraId="245CF2A3" w14:textId="3A048FF1" w:rsidR="00F47C1B" w:rsidRPr="00216A0D" w:rsidRDefault="00992805" w:rsidP="00F47C1B">
      <w:pPr>
        <w:rPr>
          <w:rFonts w:ascii="Times New Roman" w:hAnsi="Times New Roman" w:cs="Times New Roman"/>
        </w:rPr>
      </w:pPr>
      <w:r w:rsidRPr="00E953EC">
        <w:rPr>
          <w:rStyle w:val="Ttulo1Car"/>
          <w:color w:val="auto"/>
        </w:rPr>
        <w:lastRenderedPageBreak/>
        <w:t>¿Qué es DNP3?</w:t>
      </w:r>
      <w:r w:rsidRPr="00216A0D">
        <w:rPr>
          <w:rFonts w:ascii="Times New Roman" w:hAnsi="Times New Roman" w:cs="Times New Roman"/>
        </w:rPr>
        <w:br/>
      </w:r>
      <w:r w:rsidRPr="00216A0D">
        <w:rPr>
          <w:rStyle w:val="Textoennegrita"/>
          <w:rFonts w:ascii="Times New Roman" w:hAnsi="Times New Roman" w:cs="Times New Roman"/>
          <w:b w:val="0"/>
          <w:bCs w:val="0"/>
        </w:rPr>
        <w:t>DNP3 (</w:t>
      </w:r>
      <w:proofErr w:type="spellStart"/>
      <w:r w:rsidRPr="00216A0D">
        <w:rPr>
          <w:rStyle w:val="Textoennegrita"/>
          <w:rFonts w:ascii="Times New Roman" w:hAnsi="Times New Roman" w:cs="Times New Roman"/>
          <w:b w:val="0"/>
          <w:bCs w:val="0"/>
        </w:rPr>
        <w:t>Distributed</w:t>
      </w:r>
      <w:proofErr w:type="spellEnd"/>
      <w:r w:rsidRPr="00216A0D">
        <w:rPr>
          <w:rStyle w:val="Textoennegrita"/>
          <w:rFonts w:ascii="Times New Roman" w:hAnsi="Times New Roman" w:cs="Times New Roman"/>
          <w:b w:val="0"/>
          <w:bCs w:val="0"/>
        </w:rPr>
        <w:t xml:space="preserve"> Network </w:t>
      </w:r>
      <w:proofErr w:type="spellStart"/>
      <w:r w:rsidRPr="00216A0D">
        <w:rPr>
          <w:rStyle w:val="Textoennegrita"/>
          <w:rFonts w:ascii="Times New Roman" w:hAnsi="Times New Roman" w:cs="Times New Roman"/>
          <w:b w:val="0"/>
          <w:bCs w:val="0"/>
        </w:rPr>
        <w:t>Protocol</w:t>
      </w:r>
      <w:proofErr w:type="spellEnd"/>
      <w:r w:rsidRPr="00216A0D">
        <w:rPr>
          <w:rStyle w:val="Textoennegrita"/>
          <w:rFonts w:ascii="Times New Roman" w:hAnsi="Times New Roman" w:cs="Times New Roman"/>
          <w:b w:val="0"/>
          <w:bCs w:val="0"/>
        </w:rPr>
        <w:t>)</w:t>
      </w:r>
      <w:r w:rsidRPr="00216A0D">
        <w:rPr>
          <w:rFonts w:ascii="Times New Roman" w:hAnsi="Times New Roman" w:cs="Times New Roman"/>
        </w:rPr>
        <w:t xml:space="preserve"> es un protocolo de comunicación industrial ampliamente utilizado en sistemas eléctricos, especialmente en </w:t>
      </w:r>
      <w:r w:rsidRPr="00216A0D">
        <w:rPr>
          <w:rStyle w:val="Textoennegrita"/>
          <w:rFonts w:ascii="Times New Roman" w:hAnsi="Times New Roman" w:cs="Times New Roman"/>
          <w:b w:val="0"/>
          <w:bCs w:val="0"/>
        </w:rPr>
        <w:t>SCADA</w:t>
      </w:r>
      <w:r w:rsidRPr="00216A0D">
        <w:rPr>
          <w:rFonts w:ascii="Times New Roman" w:hAnsi="Times New Roman" w:cs="Times New Roman"/>
        </w:rPr>
        <w:t xml:space="preserve"> para subestaciones, generación y distribución de energía</w:t>
      </w:r>
      <w:r w:rsidRPr="00216A0D">
        <w:rPr>
          <w:rFonts w:ascii="Times New Roman" w:hAnsi="Times New Roman" w:cs="Times New Roman"/>
        </w:rPr>
        <w:t>, aplicaciones en agua potable y agua residual</w:t>
      </w:r>
      <w:r w:rsidRPr="00216A0D">
        <w:rPr>
          <w:rFonts w:ascii="Times New Roman" w:hAnsi="Times New Roman" w:cs="Times New Roman"/>
        </w:rPr>
        <w:t>. Fue desarrollado para garantizar comunicaciones confiables entre centros de control (maestros) y dispositivos de campo como RTU, relés y medidores, incluso sobre medios de comunicación ruidosos o de baja calidad (radio, celular, serial). Se caracteriza por su robustez, manejo eficiente de eventos, marcación de tiempo y capacidad de operar en entornos críticos donde la confiabilidad y la integridad de los datos son fundamentales.</w:t>
      </w:r>
    </w:p>
    <w:p w14:paraId="317FC948" w14:textId="77777777" w:rsidR="00992805" w:rsidRPr="00216A0D" w:rsidRDefault="00992805" w:rsidP="00992805">
      <w:pPr>
        <w:pStyle w:val="NormalWeb"/>
      </w:pPr>
      <w:r w:rsidRPr="00E953EC">
        <w:rPr>
          <w:rStyle w:val="Ttulo2Car"/>
          <w:color w:val="auto"/>
        </w:rPr>
        <w:t>Arquitectura de DNP3</w:t>
      </w:r>
      <w:r w:rsidRPr="00216A0D">
        <w:br/>
      </w:r>
      <w:proofErr w:type="spellStart"/>
      <w:r w:rsidRPr="00216A0D">
        <w:t>DNP3</w:t>
      </w:r>
      <w:proofErr w:type="spellEnd"/>
      <w:r w:rsidRPr="00216A0D">
        <w:t xml:space="preserve"> sigue un modelo simplificado basado en tres capas principales:</w:t>
      </w:r>
    </w:p>
    <w:p w14:paraId="0E59A03B" w14:textId="77777777" w:rsidR="00992805" w:rsidRPr="00216A0D" w:rsidRDefault="00992805" w:rsidP="00992805">
      <w:pPr>
        <w:pStyle w:val="NormalWeb"/>
        <w:numPr>
          <w:ilvl w:val="0"/>
          <w:numId w:val="15"/>
        </w:numPr>
      </w:pPr>
      <w:r w:rsidRPr="00216A0D">
        <w:rPr>
          <w:rStyle w:val="Textoennegrita"/>
        </w:rPr>
        <w:t>Capa física:</w:t>
      </w:r>
      <w:r w:rsidRPr="00216A0D">
        <w:t xml:space="preserve"> Define el medio de transmisión (RS-232, RS-485, fibra óptica, Ethernet, radio, celular, etc.) y las características eléctricas y de señal.</w:t>
      </w:r>
    </w:p>
    <w:p w14:paraId="1F64BF71" w14:textId="77777777" w:rsidR="00992805" w:rsidRPr="00216A0D" w:rsidRDefault="00992805" w:rsidP="00992805">
      <w:pPr>
        <w:pStyle w:val="NormalWeb"/>
        <w:numPr>
          <w:ilvl w:val="0"/>
          <w:numId w:val="15"/>
        </w:numPr>
      </w:pPr>
      <w:r w:rsidRPr="00216A0D">
        <w:rPr>
          <w:rStyle w:val="Textoennegrita"/>
        </w:rPr>
        <w:t>Capa de enlace (Data Link):</w:t>
      </w:r>
      <w:r w:rsidRPr="00216A0D">
        <w:t xml:space="preserve"> Se encarga del direccionamiento entre maestro y esclavo, detección de errores y control básico de flujo; aquí se estructuran los </w:t>
      </w:r>
      <w:proofErr w:type="spellStart"/>
      <w:r w:rsidRPr="00216A0D">
        <w:rPr>
          <w:rStyle w:val="Textoennegrita"/>
        </w:rPr>
        <w:t>Frames</w:t>
      </w:r>
      <w:proofErr w:type="spellEnd"/>
      <w:r w:rsidRPr="00216A0D">
        <w:t>, que son las tramas de datos con formato definido que encapsulan la información transmitida.</w:t>
      </w:r>
    </w:p>
    <w:p w14:paraId="77111AE1" w14:textId="77777777" w:rsidR="00992805" w:rsidRPr="00216A0D" w:rsidRDefault="00992805" w:rsidP="00992805">
      <w:pPr>
        <w:pStyle w:val="NormalWeb"/>
        <w:numPr>
          <w:ilvl w:val="0"/>
          <w:numId w:val="15"/>
        </w:numPr>
      </w:pPr>
      <w:r w:rsidRPr="00216A0D">
        <w:rPr>
          <w:rStyle w:val="Textoennegrita"/>
        </w:rPr>
        <w:t>Capa de aplicación:</w:t>
      </w:r>
      <w:r w:rsidRPr="00216A0D">
        <w:t xml:space="preserve"> Gestiona el intercambio lógico de datos (lecturas, eventos, comandos, sincronización de tiempo) y define los objetos de datos que se comunican entre dispositivos.</w:t>
      </w:r>
    </w:p>
    <w:p w14:paraId="664118DB" w14:textId="47539EC4" w:rsidR="00992805" w:rsidRPr="00216A0D" w:rsidRDefault="00B64501" w:rsidP="00992805">
      <w:pPr>
        <w:pStyle w:val="NormalWeb"/>
      </w:pPr>
      <w:r w:rsidRPr="00216A0D">
        <w:t>U</w:t>
      </w:r>
      <w:r w:rsidR="00992805" w:rsidRPr="00216A0D">
        <w:t xml:space="preserve">n </w:t>
      </w:r>
      <w:proofErr w:type="spellStart"/>
      <w:r w:rsidR="00992805" w:rsidRPr="00216A0D">
        <w:rPr>
          <w:rStyle w:val="Textoennegrita"/>
        </w:rPr>
        <w:t>Frame</w:t>
      </w:r>
      <w:proofErr w:type="spellEnd"/>
      <w:r w:rsidR="00992805" w:rsidRPr="00216A0D">
        <w:t xml:space="preserve"> es una estructura organizada de bits que contiene encabezado, datos y campos de control para permitir una comunicación ordenada; el </w:t>
      </w:r>
      <w:r w:rsidR="00992805" w:rsidRPr="00216A0D">
        <w:rPr>
          <w:rStyle w:val="Textoennegrita"/>
        </w:rPr>
        <w:t>CRC (</w:t>
      </w:r>
      <w:proofErr w:type="spellStart"/>
      <w:r w:rsidR="00992805" w:rsidRPr="00216A0D">
        <w:rPr>
          <w:rStyle w:val="Textoennegrita"/>
        </w:rPr>
        <w:t>Cyclic</w:t>
      </w:r>
      <w:proofErr w:type="spellEnd"/>
      <w:r w:rsidR="00992805" w:rsidRPr="00216A0D">
        <w:rPr>
          <w:rStyle w:val="Textoennegrita"/>
        </w:rPr>
        <w:t xml:space="preserve"> </w:t>
      </w:r>
      <w:proofErr w:type="spellStart"/>
      <w:r w:rsidR="00992805" w:rsidRPr="00216A0D">
        <w:rPr>
          <w:rStyle w:val="Textoennegrita"/>
        </w:rPr>
        <w:t>Redundancy</w:t>
      </w:r>
      <w:proofErr w:type="spellEnd"/>
      <w:r w:rsidR="00992805" w:rsidRPr="00216A0D">
        <w:rPr>
          <w:rStyle w:val="Textoennegrita"/>
        </w:rPr>
        <w:t xml:space="preserve"> </w:t>
      </w:r>
      <w:proofErr w:type="spellStart"/>
      <w:r w:rsidR="00992805" w:rsidRPr="00216A0D">
        <w:rPr>
          <w:rStyle w:val="Textoennegrita"/>
        </w:rPr>
        <w:t>Check</w:t>
      </w:r>
      <w:proofErr w:type="spellEnd"/>
      <w:r w:rsidR="00992805" w:rsidRPr="00216A0D">
        <w:rPr>
          <w:rStyle w:val="Textoennegrita"/>
        </w:rPr>
        <w:t>)</w:t>
      </w:r>
      <w:r w:rsidR="00992805" w:rsidRPr="00216A0D">
        <w:t xml:space="preserve"> es un mecanismo de verificación de errores que agrega un valor calculado matemáticamente a cada bloque de datos para detectar alteraciones durante la transmisión y garantizar la integridad de la información.</w:t>
      </w:r>
    </w:p>
    <w:p w14:paraId="3AD1C1AD" w14:textId="77777777" w:rsidR="00B64501" w:rsidRPr="00E953EC" w:rsidRDefault="00B64501" w:rsidP="00E953EC">
      <w:pPr>
        <w:pStyle w:val="Ttulo3"/>
        <w:rPr>
          <w:color w:val="auto"/>
        </w:rPr>
      </w:pPr>
      <w:r w:rsidRPr="00E953EC">
        <w:rPr>
          <w:color w:val="auto"/>
        </w:rPr>
        <w:t xml:space="preserve">Estructura del </w:t>
      </w:r>
      <w:proofErr w:type="spellStart"/>
      <w:r w:rsidRPr="00E953EC">
        <w:rPr>
          <w:color w:val="auto"/>
        </w:rPr>
        <w:t>Frame</w:t>
      </w:r>
      <w:proofErr w:type="spellEnd"/>
      <w:r w:rsidRPr="00E953EC">
        <w:rPr>
          <w:color w:val="auto"/>
        </w:rPr>
        <w:t xml:space="preserve"> DNP3 (Data Link </w:t>
      </w:r>
      <w:proofErr w:type="spellStart"/>
      <w:r w:rsidRPr="00E953EC">
        <w:rPr>
          <w:color w:val="auto"/>
        </w:rPr>
        <w:t>Layer</w:t>
      </w:r>
      <w:proofErr w:type="spellEnd"/>
      <w:r w:rsidRPr="00E953EC">
        <w:rPr>
          <w:color w:val="auto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6"/>
        <w:gridCol w:w="1900"/>
        <w:gridCol w:w="5104"/>
      </w:tblGrid>
      <w:tr w:rsidR="00216A0D" w:rsidRPr="00216A0D" w14:paraId="686251A6" w14:textId="77777777" w:rsidTr="00B64501">
        <w:tc>
          <w:tcPr>
            <w:tcW w:w="0" w:type="auto"/>
            <w:hideMark/>
          </w:tcPr>
          <w:p w14:paraId="1BFFD933" w14:textId="77777777" w:rsidR="00B64501" w:rsidRPr="00216A0D" w:rsidRDefault="00B645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6A0D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13C3AB7" w14:textId="77777777" w:rsidR="00B64501" w:rsidRPr="00216A0D" w:rsidRDefault="00B645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6A0D">
              <w:rPr>
                <w:rFonts w:ascii="Times New Roman" w:hAnsi="Times New Roman" w:cs="Times New Roman"/>
                <w:b/>
                <w:bCs/>
              </w:rPr>
              <w:t>Tamaño</w:t>
            </w:r>
          </w:p>
        </w:tc>
        <w:tc>
          <w:tcPr>
            <w:tcW w:w="0" w:type="auto"/>
            <w:hideMark/>
          </w:tcPr>
          <w:p w14:paraId="3EA5595E" w14:textId="77777777" w:rsidR="00B64501" w:rsidRPr="00216A0D" w:rsidRDefault="00B645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6A0D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216A0D" w:rsidRPr="00216A0D" w14:paraId="189E999D" w14:textId="77777777" w:rsidTr="00B64501">
        <w:tc>
          <w:tcPr>
            <w:tcW w:w="0" w:type="auto"/>
            <w:hideMark/>
          </w:tcPr>
          <w:p w14:paraId="1EE339BA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Style w:val="Textoennegrita"/>
                <w:rFonts w:ascii="Times New Roman" w:hAnsi="Times New Roman" w:cs="Times New Roman"/>
              </w:rPr>
              <w:t>Start</w:t>
            </w:r>
            <w:proofErr w:type="spellEnd"/>
          </w:p>
        </w:tc>
        <w:tc>
          <w:tcPr>
            <w:tcW w:w="0" w:type="auto"/>
            <w:hideMark/>
          </w:tcPr>
          <w:p w14:paraId="0E2A680B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0BE62ED0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 xml:space="preserve">Bytes de inicio fijos: </w:t>
            </w:r>
            <w:r w:rsidRPr="00216A0D">
              <w:rPr>
                <w:rStyle w:val="CdigoHTML"/>
                <w:rFonts w:ascii="Times New Roman" w:eastAsiaTheme="minorEastAsia" w:hAnsi="Times New Roman" w:cs="Times New Roman"/>
              </w:rPr>
              <w:t>0x05 0x64</w:t>
            </w:r>
            <w:r w:rsidRPr="00216A0D">
              <w:rPr>
                <w:rFonts w:ascii="Times New Roman" w:hAnsi="Times New Roman" w:cs="Times New Roman"/>
              </w:rPr>
              <w:t xml:space="preserve"> (indican comienzo de trama).</w:t>
            </w:r>
          </w:p>
        </w:tc>
      </w:tr>
      <w:tr w:rsidR="00216A0D" w:rsidRPr="00216A0D" w14:paraId="3256535F" w14:textId="77777777" w:rsidTr="00B64501">
        <w:tc>
          <w:tcPr>
            <w:tcW w:w="0" w:type="auto"/>
            <w:hideMark/>
          </w:tcPr>
          <w:p w14:paraId="1777CA6B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Style w:val="Textoennegrita"/>
                <w:rFonts w:ascii="Times New Roman" w:hAnsi="Times New Roman" w:cs="Times New Roman"/>
              </w:rPr>
              <w:t>Length</w:t>
            </w:r>
            <w:proofErr w:type="spellEnd"/>
          </w:p>
        </w:tc>
        <w:tc>
          <w:tcPr>
            <w:tcW w:w="0" w:type="auto"/>
            <w:hideMark/>
          </w:tcPr>
          <w:p w14:paraId="699D2F0E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1 byte</w:t>
            </w:r>
          </w:p>
        </w:tc>
        <w:tc>
          <w:tcPr>
            <w:tcW w:w="0" w:type="auto"/>
            <w:hideMark/>
          </w:tcPr>
          <w:p w14:paraId="4E23112A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 xml:space="preserve">Longitud del resto del </w:t>
            </w:r>
            <w:proofErr w:type="spellStart"/>
            <w:r w:rsidRPr="00216A0D">
              <w:rPr>
                <w:rFonts w:ascii="Times New Roman" w:hAnsi="Times New Roman" w:cs="Times New Roman"/>
              </w:rPr>
              <w:t>frame</w:t>
            </w:r>
            <w:proofErr w:type="spellEnd"/>
            <w:r w:rsidRPr="00216A0D">
              <w:rPr>
                <w:rFonts w:ascii="Times New Roman" w:hAnsi="Times New Roman" w:cs="Times New Roman"/>
              </w:rPr>
              <w:t xml:space="preserve"> (desde Control hasta el último byte de datos, sin incluir </w:t>
            </w:r>
            <w:proofErr w:type="spellStart"/>
            <w:r w:rsidRPr="00216A0D">
              <w:rPr>
                <w:rFonts w:ascii="Times New Roman" w:hAnsi="Times New Roman" w:cs="Times New Roman"/>
              </w:rPr>
              <w:t>Start</w:t>
            </w:r>
            <w:proofErr w:type="spellEnd"/>
            <w:r w:rsidRPr="00216A0D">
              <w:rPr>
                <w:rFonts w:ascii="Times New Roman" w:hAnsi="Times New Roman" w:cs="Times New Roman"/>
              </w:rPr>
              <w:t xml:space="preserve"> ni CRC del </w:t>
            </w:r>
            <w:proofErr w:type="spellStart"/>
            <w:r w:rsidRPr="00216A0D">
              <w:rPr>
                <w:rFonts w:ascii="Times New Roman" w:hAnsi="Times New Roman" w:cs="Times New Roman"/>
              </w:rPr>
              <w:t>header</w:t>
            </w:r>
            <w:proofErr w:type="spellEnd"/>
            <w:r w:rsidRPr="00216A0D">
              <w:rPr>
                <w:rFonts w:ascii="Times New Roman" w:hAnsi="Times New Roman" w:cs="Times New Roman"/>
              </w:rPr>
              <w:t>).</w:t>
            </w:r>
          </w:p>
        </w:tc>
      </w:tr>
      <w:tr w:rsidR="00216A0D" w:rsidRPr="00216A0D" w14:paraId="0C23B162" w14:textId="77777777" w:rsidTr="00B64501">
        <w:tc>
          <w:tcPr>
            <w:tcW w:w="0" w:type="auto"/>
            <w:hideMark/>
          </w:tcPr>
          <w:p w14:paraId="34C9388E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Style w:val="Textoennegrita"/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  <w:hideMark/>
          </w:tcPr>
          <w:p w14:paraId="268B7FA5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1 byte</w:t>
            </w:r>
          </w:p>
        </w:tc>
        <w:tc>
          <w:tcPr>
            <w:tcW w:w="0" w:type="auto"/>
            <w:hideMark/>
          </w:tcPr>
          <w:p w14:paraId="50ACB189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 xml:space="preserve">Define tipo de </w:t>
            </w:r>
            <w:proofErr w:type="spellStart"/>
            <w:r w:rsidRPr="00216A0D">
              <w:rPr>
                <w:rFonts w:ascii="Times New Roman" w:hAnsi="Times New Roman" w:cs="Times New Roman"/>
              </w:rPr>
              <w:t>frame</w:t>
            </w:r>
            <w:proofErr w:type="spellEnd"/>
            <w:r w:rsidRPr="00216A0D">
              <w:rPr>
                <w:rFonts w:ascii="Times New Roman" w:hAnsi="Times New Roman" w:cs="Times New Roman"/>
              </w:rPr>
              <w:t>, dirección (maestro/esclavo), confirmación (ACK), fragmentación y control de flujo.</w:t>
            </w:r>
          </w:p>
        </w:tc>
      </w:tr>
      <w:tr w:rsidR="00216A0D" w:rsidRPr="00216A0D" w14:paraId="1B75C0CA" w14:textId="77777777" w:rsidTr="00B64501">
        <w:tc>
          <w:tcPr>
            <w:tcW w:w="0" w:type="auto"/>
            <w:hideMark/>
          </w:tcPr>
          <w:p w14:paraId="5058C38F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Style w:val="Textoennegrita"/>
                <w:rFonts w:ascii="Times New Roman" w:hAnsi="Times New Roman" w:cs="Times New Roman"/>
              </w:rPr>
              <w:t>Destination</w:t>
            </w:r>
            <w:proofErr w:type="spellEnd"/>
            <w:r w:rsidRPr="00216A0D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proofErr w:type="spellStart"/>
            <w:r w:rsidRPr="00216A0D">
              <w:rPr>
                <w:rStyle w:val="Textoennegrita"/>
                <w:rFonts w:ascii="Times New Roman" w:hAnsi="Times New Roman" w:cs="Times New Roman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78531F4F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27E51C27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Dirección del dispositivo destino (RTU, relé, IED, etc.).</w:t>
            </w:r>
          </w:p>
        </w:tc>
      </w:tr>
      <w:tr w:rsidR="00216A0D" w:rsidRPr="00216A0D" w14:paraId="5019426C" w14:textId="77777777" w:rsidTr="00B64501">
        <w:tc>
          <w:tcPr>
            <w:tcW w:w="0" w:type="auto"/>
            <w:hideMark/>
          </w:tcPr>
          <w:p w14:paraId="0F71B6D7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Style w:val="Textoennegrita"/>
                <w:rFonts w:ascii="Times New Roman" w:hAnsi="Times New Roman" w:cs="Times New Roman"/>
              </w:rPr>
              <w:t>Source</w:t>
            </w:r>
            <w:proofErr w:type="spellEnd"/>
            <w:r w:rsidRPr="00216A0D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proofErr w:type="spellStart"/>
            <w:r w:rsidRPr="00216A0D">
              <w:rPr>
                <w:rStyle w:val="Textoennegrita"/>
                <w:rFonts w:ascii="Times New Roman" w:hAnsi="Times New Roman" w:cs="Times New Roman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18800517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024FF290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Dirección del dispositivo origen (normalmente el maestro).</w:t>
            </w:r>
          </w:p>
        </w:tc>
      </w:tr>
      <w:tr w:rsidR="00216A0D" w:rsidRPr="00216A0D" w14:paraId="341FBAB4" w14:textId="77777777" w:rsidTr="00B64501">
        <w:tc>
          <w:tcPr>
            <w:tcW w:w="0" w:type="auto"/>
            <w:hideMark/>
          </w:tcPr>
          <w:p w14:paraId="74160758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Style w:val="Textoennegrita"/>
                <w:rFonts w:ascii="Times New Roman" w:hAnsi="Times New Roman" w:cs="Times New Roman"/>
              </w:rPr>
              <w:t>Header</w:t>
            </w:r>
            <w:proofErr w:type="spellEnd"/>
            <w:r w:rsidRPr="00216A0D">
              <w:rPr>
                <w:rStyle w:val="Textoennegrita"/>
                <w:rFonts w:ascii="Times New Roman" w:hAnsi="Times New Roman" w:cs="Times New Roman"/>
              </w:rPr>
              <w:t xml:space="preserve"> CRC</w:t>
            </w:r>
          </w:p>
        </w:tc>
        <w:tc>
          <w:tcPr>
            <w:tcW w:w="0" w:type="auto"/>
            <w:hideMark/>
          </w:tcPr>
          <w:p w14:paraId="0C24B136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0" w:type="auto"/>
            <w:hideMark/>
          </w:tcPr>
          <w:p w14:paraId="76AF0A01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CRC que protege los 8 bytes anteriores (</w:t>
            </w:r>
            <w:proofErr w:type="spellStart"/>
            <w:r w:rsidRPr="00216A0D">
              <w:rPr>
                <w:rFonts w:ascii="Times New Roman" w:hAnsi="Times New Roman" w:cs="Times New Roman"/>
              </w:rPr>
              <w:t>Length</w:t>
            </w:r>
            <w:proofErr w:type="spellEnd"/>
            <w:r w:rsidRPr="00216A0D">
              <w:rPr>
                <w:rFonts w:ascii="Times New Roman" w:hAnsi="Times New Roman" w:cs="Times New Roman"/>
              </w:rPr>
              <w:t xml:space="preserve"> hasta </w:t>
            </w:r>
            <w:proofErr w:type="spellStart"/>
            <w:r w:rsidRPr="00216A0D">
              <w:rPr>
                <w:rFonts w:ascii="Times New Roman" w:hAnsi="Times New Roman" w:cs="Times New Roman"/>
              </w:rPr>
              <w:t>Source</w:t>
            </w:r>
            <w:proofErr w:type="spellEnd"/>
            <w:r w:rsidRPr="00216A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6A0D">
              <w:rPr>
                <w:rFonts w:ascii="Times New Roman" w:hAnsi="Times New Roman" w:cs="Times New Roman"/>
              </w:rPr>
              <w:t>Address</w:t>
            </w:r>
            <w:proofErr w:type="spellEnd"/>
            <w:r w:rsidRPr="00216A0D">
              <w:rPr>
                <w:rFonts w:ascii="Times New Roman" w:hAnsi="Times New Roman" w:cs="Times New Roman"/>
              </w:rPr>
              <w:t>).</w:t>
            </w:r>
          </w:p>
        </w:tc>
      </w:tr>
      <w:tr w:rsidR="00216A0D" w:rsidRPr="00216A0D" w14:paraId="26F66139" w14:textId="77777777" w:rsidTr="00B64501">
        <w:tc>
          <w:tcPr>
            <w:tcW w:w="0" w:type="auto"/>
            <w:hideMark/>
          </w:tcPr>
          <w:p w14:paraId="404A6C6C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Style w:val="Textoennegrita"/>
                <w:rFonts w:ascii="Times New Roman" w:hAnsi="Times New Roman" w:cs="Times New Roman"/>
              </w:rPr>
              <w:t>Data Blocks</w:t>
            </w:r>
          </w:p>
        </w:tc>
        <w:tc>
          <w:tcPr>
            <w:tcW w:w="0" w:type="auto"/>
            <w:hideMark/>
          </w:tcPr>
          <w:p w14:paraId="022E4DB2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hideMark/>
          </w:tcPr>
          <w:p w14:paraId="45674CB4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Datos de usuario (máx. 16 bytes por bloque).</w:t>
            </w:r>
          </w:p>
        </w:tc>
      </w:tr>
      <w:tr w:rsidR="00216A0D" w:rsidRPr="00216A0D" w14:paraId="402CB71D" w14:textId="77777777" w:rsidTr="00B64501">
        <w:tc>
          <w:tcPr>
            <w:tcW w:w="0" w:type="auto"/>
            <w:hideMark/>
          </w:tcPr>
          <w:p w14:paraId="54FC8B4B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Style w:val="Textoennegrita"/>
                <w:rFonts w:ascii="Times New Roman" w:hAnsi="Times New Roman" w:cs="Times New Roman"/>
              </w:rPr>
              <w:lastRenderedPageBreak/>
              <w:t>CRC por bloque</w:t>
            </w:r>
          </w:p>
        </w:tc>
        <w:tc>
          <w:tcPr>
            <w:tcW w:w="0" w:type="auto"/>
            <w:hideMark/>
          </w:tcPr>
          <w:p w14:paraId="77788FF0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2 bytes por cada 16 bytes de datos</w:t>
            </w:r>
          </w:p>
        </w:tc>
        <w:tc>
          <w:tcPr>
            <w:tcW w:w="0" w:type="auto"/>
            <w:hideMark/>
          </w:tcPr>
          <w:p w14:paraId="6736E644" w14:textId="77777777" w:rsidR="00B64501" w:rsidRPr="00216A0D" w:rsidRDefault="00B64501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Cada bloque de 16 bytes de datos lleva su propio CRC.</w:t>
            </w:r>
          </w:p>
        </w:tc>
      </w:tr>
    </w:tbl>
    <w:p w14:paraId="6DFE9C44" w14:textId="336FA3A0" w:rsidR="00B64501" w:rsidRPr="00E953EC" w:rsidRDefault="00216A0D" w:rsidP="00E953EC">
      <w:pPr>
        <w:pStyle w:val="Ttulo1"/>
        <w:rPr>
          <w:color w:val="auto"/>
        </w:rPr>
      </w:pPr>
      <w:r w:rsidRPr="00E953EC">
        <w:rPr>
          <w:color w:val="auto"/>
        </w:rPr>
        <w:t>DEFINICIÓN DE OBJETOS:</w:t>
      </w:r>
    </w:p>
    <w:p w14:paraId="2B1B6193" w14:textId="77777777" w:rsidR="00216A0D" w:rsidRPr="00216A0D" w:rsidRDefault="00216A0D" w:rsidP="00216A0D">
      <w:pPr>
        <w:pStyle w:val="NormalWeb"/>
      </w:pPr>
      <w:r w:rsidRPr="00216A0D">
        <w:t xml:space="preserve">Un </w:t>
      </w:r>
      <w:r w:rsidRPr="00216A0D">
        <w:rPr>
          <w:rStyle w:val="Textoennegrita"/>
        </w:rPr>
        <w:t>Objeto</w:t>
      </w:r>
      <w:r w:rsidRPr="00216A0D">
        <w:t xml:space="preserve"> en DNP3 es la estructura que define </w:t>
      </w:r>
      <w:r w:rsidRPr="00216A0D">
        <w:rPr>
          <w:rStyle w:val="Textoennegrita"/>
          <w:b w:val="0"/>
          <w:bCs w:val="0"/>
        </w:rPr>
        <w:t>qué tipo de dato se está transmitiendo</w:t>
      </w:r>
      <w:r w:rsidRPr="00216A0D">
        <w:rPr>
          <w:b/>
          <w:bCs/>
        </w:rPr>
        <w:t>.</w:t>
      </w:r>
    </w:p>
    <w:p w14:paraId="547B0A62" w14:textId="77777777" w:rsidR="00216A0D" w:rsidRPr="00216A0D" w:rsidRDefault="00216A0D" w:rsidP="00216A0D">
      <w:pPr>
        <w:pStyle w:val="NormalWeb"/>
      </w:pPr>
      <w:r w:rsidRPr="00216A0D">
        <w:t>Cada objeto está identificado por:</w:t>
      </w:r>
    </w:p>
    <w:p w14:paraId="0F4A4478" w14:textId="6044EF5E" w:rsidR="00216A0D" w:rsidRPr="00216A0D" w:rsidRDefault="00216A0D" w:rsidP="00216A0D">
      <w:pPr>
        <w:pStyle w:val="NormalWeb"/>
        <w:numPr>
          <w:ilvl w:val="0"/>
          <w:numId w:val="16"/>
        </w:numPr>
      </w:pPr>
      <w:r w:rsidRPr="00216A0D">
        <w:rPr>
          <w:rStyle w:val="Textoennegrita"/>
        </w:rPr>
        <w:t>Grupo</w:t>
      </w:r>
      <w:r w:rsidRPr="00216A0D">
        <w:rPr>
          <w:rStyle w:val="Textoennegrita"/>
        </w:rPr>
        <w:t xml:space="preserve">: </w:t>
      </w:r>
      <w:r w:rsidRPr="00216A0D">
        <w:rPr>
          <w:rStyle w:val="Textoennegrita"/>
          <w:b w:val="0"/>
          <w:bCs w:val="0"/>
        </w:rPr>
        <w:t>Tipo general de dato</w:t>
      </w:r>
    </w:p>
    <w:p w14:paraId="5CE4F648" w14:textId="5B5DF513" w:rsidR="00216A0D" w:rsidRPr="00216A0D" w:rsidRDefault="00216A0D" w:rsidP="00992805">
      <w:pPr>
        <w:pStyle w:val="NormalWeb"/>
        <w:numPr>
          <w:ilvl w:val="0"/>
          <w:numId w:val="16"/>
        </w:numPr>
      </w:pPr>
      <w:r w:rsidRPr="00216A0D">
        <w:rPr>
          <w:rStyle w:val="Textoennegrita"/>
        </w:rPr>
        <w:t>Variación</w:t>
      </w:r>
      <w:r w:rsidRPr="00216A0D">
        <w:rPr>
          <w:rStyle w:val="Textoennegrita"/>
        </w:rPr>
        <w:t xml:space="preserve">: </w:t>
      </w:r>
      <w:r w:rsidRPr="00216A0D">
        <w:rPr>
          <w:rStyle w:val="Textoennegrita"/>
          <w:b w:val="0"/>
          <w:bCs w:val="0"/>
        </w:rPr>
        <w:t>Formato específico del dato.</w:t>
      </w:r>
    </w:p>
    <w:p w14:paraId="034EF700" w14:textId="73831C55" w:rsidR="00216A0D" w:rsidRPr="00216A0D" w:rsidRDefault="00216A0D" w:rsidP="00216A0D">
      <w:pPr>
        <w:rPr>
          <w:b/>
          <w:bCs/>
        </w:rPr>
      </w:pPr>
      <w:r w:rsidRPr="00216A0D">
        <w:rPr>
          <w:b/>
          <w:bCs/>
        </w:rPr>
        <w:t>Ejemplo</w:t>
      </w:r>
      <w:r>
        <w:rPr>
          <w:b/>
          <w:bCs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481"/>
        <w:gridCol w:w="840"/>
        <w:gridCol w:w="1145"/>
      </w:tblGrid>
      <w:tr w:rsidR="00216A0D" w:rsidRPr="00216A0D" w14:paraId="69CDD63F" w14:textId="77777777" w:rsidTr="00216A0D">
        <w:trPr>
          <w:jc w:val="center"/>
        </w:trPr>
        <w:tc>
          <w:tcPr>
            <w:tcW w:w="0" w:type="auto"/>
            <w:hideMark/>
          </w:tcPr>
          <w:p w14:paraId="0766627E" w14:textId="77777777" w:rsidR="00216A0D" w:rsidRPr="00216A0D" w:rsidRDefault="00216A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6A0D">
              <w:rPr>
                <w:rFonts w:ascii="Times New Roman" w:hAnsi="Times New Roman" w:cs="Times New Roman"/>
                <w:b/>
                <w:bCs/>
              </w:rPr>
              <w:t>Variable PLC</w:t>
            </w:r>
          </w:p>
        </w:tc>
        <w:tc>
          <w:tcPr>
            <w:tcW w:w="0" w:type="auto"/>
            <w:hideMark/>
          </w:tcPr>
          <w:p w14:paraId="7DDD24AF" w14:textId="77777777" w:rsidR="00216A0D" w:rsidRPr="00216A0D" w:rsidRDefault="00216A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6A0D">
              <w:rPr>
                <w:rFonts w:ascii="Times New Roman" w:hAnsi="Times New Roman" w:cs="Times New Roman"/>
                <w:b/>
                <w:bCs/>
              </w:rPr>
              <w:t>Objeto DNP3</w:t>
            </w:r>
          </w:p>
        </w:tc>
        <w:tc>
          <w:tcPr>
            <w:tcW w:w="0" w:type="auto"/>
            <w:hideMark/>
          </w:tcPr>
          <w:p w14:paraId="27D54527" w14:textId="77777777" w:rsidR="00216A0D" w:rsidRPr="00216A0D" w:rsidRDefault="00216A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6A0D">
              <w:rPr>
                <w:rFonts w:ascii="Times New Roman" w:hAnsi="Times New Roman" w:cs="Times New Roman"/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3BCAAFFA" w14:textId="77777777" w:rsidR="00216A0D" w:rsidRPr="00216A0D" w:rsidRDefault="00216A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6A0D">
              <w:rPr>
                <w:rFonts w:ascii="Times New Roman" w:hAnsi="Times New Roman" w:cs="Times New Roman"/>
                <w:b/>
                <w:bCs/>
              </w:rPr>
              <w:t>Variación</w:t>
            </w:r>
          </w:p>
        </w:tc>
      </w:tr>
      <w:tr w:rsidR="00216A0D" w:rsidRPr="00216A0D" w14:paraId="0A87EC16" w14:textId="77777777" w:rsidTr="00216A0D">
        <w:trPr>
          <w:jc w:val="center"/>
        </w:trPr>
        <w:tc>
          <w:tcPr>
            <w:tcW w:w="0" w:type="auto"/>
            <w:hideMark/>
          </w:tcPr>
          <w:p w14:paraId="18A11338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Estado bomba</w:t>
            </w:r>
          </w:p>
        </w:tc>
        <w:tc>
          <w:tcPr>
            <w:tcW w:w="0" w:type="auto"/>
            <w:hideMark/>
          </w:tcPr>
          <w:p w14:paraId="766B0722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Fonts w:ascii="Times New Roman" w:hAnsi="Times New Roman" w:cs="Times New Roman"/>
              </w:rPr>
              <w:t>Binary</w:t>
            </w:r>
            <w:proofErr w:type="spellEnd"/>
            <w:r w:rsidRPr="00216A0D">
              <w:rPr>
                <w:rFonts w:ascii="Times New Roman" w:hAnsi="Times New Roman" w:cs="Times New Roman"/>
              </w:rPr>
              <w:t xml:space="preserve"> Input</w:t>
            </w:r>
          </w:p>
        </w:tc>
        <w:tc>
          <w:tcPr>
            <w:tcW w:w="0" w:type="auto"/>
            <w:hideMark/>
          </w:tcPr>
          <w:p w14:paraId="02FDA19C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72D93B2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2</w:t>
            </w:r>
          </w:p>
        </w:tc>
      </w:tr>
      <w:tr w:rsidR="00216A0D" w:rsidRPr="00216A0D" w14:paraId="3196EBFE" w14:textId="77777777" w:rsidTr="00216A0D">
        <w:trPr>
          <w:jc w:val="center"/>
        </w:trPr>
        <w:tc>
          <w:tcPr>
            <w:tcW w:w="0" w:type="auto"/>
            <w:hideMark/>
          </w:tcPr>
          <w:p w14:paraId="1B78B8FF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Nivel tanque</w:t>
            </w:r>
          </w:p>
        </w:tc>
        <w:tc>
          <w:tcPr>
            <w:tcW w:w="0" w:type="auto"/>
            <w:hideMark/>
          </w:tcPr>
          <w:p w14:paraId="015DE08A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Fonts w:ascii="Times New Roman" w:hAnsi="Times New Roman" w:cs="Times New Roman"/>
              </w:rPr>
              <w:t>Analog</w:t>
            </w:r>
            <w:proofErr w:type="spellEnd"/>
            <w:r w:rsidRPr="00216A0D">
              <w:rPr>
                <w:rFonts w:ascii="Times New Roman" w:hAnsi="Times New Roman" w:cs="Times New Roman"/>
              </w:rPr>
              <w:t xml:space="preserve"> Input</w:t>
            </w:r>
          </w:p>
        </w:tc>
        <w:tc>
          <w:tcPr>
            <w:tcW w:w="0" w:type="auto"/>
            <w:hideMark/>
          </w:tcPr>
          <w:p w14:paraId="097BAFB4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69104E40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1</w:t>
            </w:r>
          </w:p>
        </w:tc>
      </w:tr>
      <w:tr w:rsidR="00216A0D" w:rsidRPr="00216A0D" w14:paraId="6E347508" w14:textId="77777777" w:rsidTr="00216A0D">
        <w:trPr>
          <w:jc w:val="center"/>
        </w:trPr>
        <w:tc>
          <w:tcPr>
            <w:tcW w:w="0" w:type="auto"/>
            <w:hideMark/>
          </w:tcPr>
          <w:p w14:paraId="05E83F4D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Evento analógico</w:t>
            </w:r>
          </w:p>
        </w:tc>
        <w:tc>
          <w:tcPr>
            <w:tcW w:w="0" w:type="auto"/>
            <w:hideMark/>
          </w:tcPr>
          <w:p w14:paraId="39D12026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proofErr w:type="spellStart"/>
            <w:r w:rsidRPr="00216A0D">
              <w:rPr>
                <w:rFonts w:ascii="Times New Roman" w:hAnsi="Times New Roman" w:cs="Times New Roman"/>
              </w:rPr>
              <w:t>Analog</w:t>
            </w:r>
            <w:proofErr w:type="spellEnd"/>
            <w:r w:rsidRPr="00216A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6A0D">
              <w:rPr>
                <w:rFonts w:ascii="Times New Roman" w:hAnsi="Times New Roman" w:cs="Times New Roman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26CB2DF8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5BAF469A" w14:textId="77777777" w:rsidR="00216A0D" w:rsidRPr="00216A0D" w:rsidRDefault="00216A0D">
            <w:pPr>
              <w:rPr>
                <w:rFonts w:ascii="Times New Roman" w:hAnsi="Times New Roman" w:cs="Times New Roman"/>
              </w:rPr>
            </w:pPr>
            <w:r w:rsidRPr="00216A0D">
              <w:rPr>
                <w:rFonts w:ascii="Times New Roman" w:hAnsi="Times New Roman" w:cs="Times New Roman"/>
              </w:rPr>
              <w:t>3</w:t>
            </w:r>
          </w:p>
        </w:tc>
      </w:tr>
    </w:tbl>
    <w:p w14:paraId="35BC98DD" w14:textId="77777777" w:rsidR="00973C40" w:rsidRPr="00973C40" w:rsidRDefault="00973C40" w:rsidP="00973C40">
      <w:pPr>
        <w:pStyle w:val="Ttulo2"/>
        <w:rPr>
          <w:color w:val="auto"/>
        </w:rPr>
      </w:pPr>
      <w:r w:rsidRPr="00973C40">
        <w:rPr>
          <w:color w:val="auto"/>
        </w:rPr>
        <w:t>VARIABLES BOOLEANAS (</w:t>
      </w:r>
      <w:proofErr w:type="spellStart"/>
      <w:r w:rsidRPr="00973C40">
        <w:rPr>
          <w:color w:val="auto"/>
        </w:rPr>
        <w:t>Binary</w:t>
      </w:r>
      <w:proofErr w:type="spellEnd"/>
      <w:r w:rsidRPr="00973C40">
        <w:rPr>
          <w:color w:val="auto"/>
        </w:rPr>
        <w:t xml:space="preserve"> Inputs)</w:t>
      </w:r>
    </w:p>
    <w:p w14:paraId="1F41385E" w14:textId="1C51C4D6" w:rsidR="00973C40" w:rsidRDefault="00973C40" w:rsidP="00973C40">
      <w:pPr>
        <w:pStyle w:val="NormalWeb"/>
      </w:pPr>
      <w:r w:rsidRPr="00973C40">
        <w:rPr>
          <w:rStyle w:val="Ttulo3Car"/>
          <w:color w:val="auto"/>
        </w:rPr>
        <w:t xml:space="preserve">Grupo 1 – </w:t>
      </w:r>
      <w:proofErr w:type="spellStart"/>
      <w:r w:rsidRPr="00973C40">
        <w:rPr>
          <w:rStyle w:val="Ttulo3Car"/>
          <w:color w:val="auto"/>
        </w:rPr>
        <w:t>Binary</w:t>
      </w:r>
      <w:proofErr w:type="spellEnd"/>
      <w:r w:rsidRPr="00973C40">
        <w:rPr>
          <w:rStyle w:val="Ttulo3Car"/>
          <w:color w:val="auto"/>
        </w:rPr>
        <w:t xml:space="preserve"> Input (Estático).</w:t>
      </w:r>
      <w:r w:rsidRPr="00973C40">
        <w:t xml:space="preserve"> </w:t>
      </w:r>
      <w:r>
        <w:t xml:space="preserve">Representa el </w:t>
      </w:r>
      <w:r>
        <w:rPr>
          <w:rStyle w:val="Textoennegrita"/>
        </w:rPr>
        <w:t>estado actual</w:t>
      </w:r>
      <w:r>
        <w:t xml:space="preserve"> de una entrada digital.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8"/>
        <w:gridCol w:w="3761"/>
        <w:gridCol w:w="3650"/>
      </w:tblGrid>
      <w:tr w:rsidR="00973C40" w14:paraId="1DBDC26A" w14:textId="77777777" w:rsidTr="00973C40">
        <w:trPr>
          <w:jc w:val="center"/>
        </w:trPr>
        <w:tc>
          <w:tcPr>
            <w:tcW w:w="0" w:type="auto"/>
            <w:hideMark/>
          </w:tcPr>
          <w:p w14:paraId="241C3F13" w14:textId="77777777" w:rsidR="00973C40" w:rsidRDefault="00973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6AAC75F8" w14:textId="77777777" w:rsidR="00973C40" w:rsidRDefault="00973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  <w:tc>
          <w:tcPr>
            <w:tcW w:w="0" w:type="auto"/>
            <w:hideMark/>
          </w:tcPr>
          <w:p w14:paraId="7536A287" w14:textId="77777777" w:rsidR="00973C40" w:rsidRDefault="00973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973C40" w14:paraId="2284E98C" w14:textId="77777777" w:rsidTr="00973C40">
        <w:trPr>
          <w:jc w:val="center"/>
        </w:trPr>
        <w:tc>
          <w:tcPr>
            <w:tcW w:w="0" w:type="auto"/>
            <w:hideMark/>
          </w:tcPr>
          <w:p w14:paraId="13D82C3C" w14:textId="77777777" w:rsidR="00973C40" w:rsidRDefault="00973C40">
            <w:r>
              <w:t>G1V1</w:t>
            </w:r>
          </w:p>
        </w:tc>
        <w:tc>
          <w:tcPr>
            <w:tcW w:w="0" w:type="auto"/>
            <w:hideMark/>
          </w:tcPr>
          <w:p w14:paraId="6725B776" w14:textId="77777777" w:rsidR="00973C40" w:rsidRDefault="00973C40">
            <w:proofErr w:type="spellStart"/>
            <w:r>
              <w:t>Packed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 xml:space="preserve"> (sin </w:t>
            </w:r>
            <w:proofErr w:type="spellStart"/>
            <w:r>
              <w:t>flags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2CFC1684" w14:textId="77777777" w:rsidR="00973C40" w:rsidRDefault="00973C40">
            <w:r>
              <w:t>Solo valor binario</w:t>
            </w:r>
          </w:p>
        </w:tc>
      </w:tr>
      <w:tr w:rsidR="00973C40" w14:paraId="3F9FE1F4" w14:textId="77777777" w:rsidTr="00F51DD9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60005907" w14:textId="77777777" w:rsidR="00973C40" w:rsidRDefault="00973C40">
            <w:r>
              <w:t>G1V2</w:t>
            </w:r>
          </w:p>
        </w:tc>
        <w:tc>
          <w:tcPr>
            <w:tcW w:w="0" w:type="auto"/>
            <w:shd w:val="clear" w:color="auto" w:fill="92D050"/>
            <w:hideMark/>
          </w:tcPr>
          <w:p w14:paraId="08645217" w14:textId="77777777" w:rsidR="00973C40" w:rsidRDefault="00973C40">
            <w:r>
              <w:t xml:space="preserve">Con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shd w:val="clear" w:color="auto" w:fill="92D050"/>
            <w:hideMark/>
          </w:tcPr>
          <w:p w14:paraId="0BADE917" w14:textId="77777777" w:rsidR="00973C40" w:rsidRDefault="00973C40">
            <w:r>
              <w:t xml:space="preserve">Valor + calidad (Online, </w:t>
            </w:r>
            <w:proofErr w:type="spellStart"/>
            <w:r>
              <w:t>Restart</w:t>
            </w:r>
            <w:proofErr w:type="spellEnd"/>
            <w:r>
              <w:t>, etc.)</w:t>
            </w:r>
          </w:p>
        </w:tc>
      </w:tr>
      <w:tr w:rsidR="00973C40" w14:paraId="0E7B33B1" w14:textId="77777777" w:rsidTr="00973C40">
        <w:trPr>
          <w:jc w:val="center"/>
        </w:trPr>
        <w:tc>
          <w:tcPr>
            <w:tcW w:w="0" w:type="auto"/>
            <w:hideMark/>
          </w:tcPr>
          <w:p w14:paraId="73AC2082" w14:textId="77777777" w:rsidR="00973C40" w:rsidRDefault="00973C40">
            <w:r>
              <w:t>G1V3</w:t>
            </w:r>
          </w:p>
        </w:tc>
        <w:tc>
          <w:tcPr>
            <w:tcW w:w="0" w:type="auto"/>
            <w:hideMark/>
          </w:tcPr>
          <w:p w14:paraId="2D681762" w14:textId="77777777" w:rsidR="00973C40" w:rsidRDefault="00973C40">
            <w:proofErr w:type="spellStart"/>
            <w:r>
              <w:t>Packed</w:t>
            </w:r>
            <w:proofErr w:type="spellEnd"/>
            <w:r>
              <w:t xml:space="preserve"> sin </w:t>
            </w:r>
            <w:proofErr w:type="spellStart"/>
            <w:r>
              <w:t>flags</w:t>
            </w:r>
            <w:proofErr w:type="spellEnd"/>
            <w:r>
              <w:t xml:space="preserve"> (con índice implícito)</w:t>
            </w:r>
          </w:p>
        </w:tc>
        <w:tc>
          <w:tcPr>
            <w:tcW w:w="0" w:type="auto"/>
            <w:hideMark/>
          </w:tcPr>
          <w:p w14:paraId="0D55E3B2" w14:textId="77777777" w:rsidR="00973C40" w:rsidRDefault="00973C40">
            <w:r>
              <w:t>Optimización tráfico</w:t>
            </w:r>
          </w:p>
        </w:tc>
      </w:tr>
    </w:tbl>
    <w:p w14:paraId="2B8133C8" w14:textId="77777777" w:rsidR="00973C40" w:rsidRDefault="00973C40" w:rsidP="00973C40"/>
    <w:p w14:paraId="6B72D08D" w14:textId="2AF342A0" w:rsidR="00973C40" w:rsidRPr="00973C40" w:rsidRDefault="00973C40" w:rsidP="00973C40">
      <w:r w:rsidRPr="00973C40">
        <w:rPr>
          <w:rStyle w:val="Ttulo3Car"/>
          <w:color w:val="auto"/>
        </w:rPr>
        <w:t xml:space="preserve">Grupo 2 – </w:t>
      </w:r>
      <w:proofErr w:type="spellStart"/>
      <w:r w:rsidRPr="00973C40">
        <w:rPr>
          <w:rStyle w:val="Ttulo3Car"/>
          <w:color w:val="auto"/>
        </w:rPr>
        <w:t>Binary</w:t>
      </w:r>
      <w:proofErr w:type="spellEnd"/>
      <w:r w:rsidRPr="00973C40">
        <w:rPr>
          <w:rStyle w:val="Ttulo3Car"/>
          <w:color w:val="auto"/>
        </w:rPr>
        <w:t xml:space="preserve"> Input </w:t>
      </w:r>
      <w:proofErr w:type="spellStart"/>
      <w:r w:rsidRPr="00973C40">
        <w:rPr>
          <w:rStyle w:val="Ttulo3Car"/>
          <w:color w:val="auto"/>
        </w:rPr>
        <w:t>Event</w:t>
      </w:r>
      <w:proofErr w:type="spellEnd"/>
      <w:r w:rsidRPr="00973C40">
        <w:rPr>
          <w:rStyle w:val="Ttulo3Car"/>
          <w:color w:val="auto"/>
        </w:rPr>
        <w:t>.</w:t>
      </w:r>
      <w:r w:rsidRPr="00973C40">
        <w:t xml:space="preserve"> </w:t>
      </w:r>
      <w:r>
        <w:t xml:space="preserve">Representa el </w:t>
      </w:r>
      <w:r>
        <w:rPr>
          <w:rStyle w:val="Textoennegrita"/>
        </w:rPr>
        <w:t>cambio de estado</w:t>
      </w:r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8"/>
        <w:gridCol w:w="2834"/>
        <w:gridCol w:w="2878"/>
      </w:tblGrid>
      <w:tr w:rsidR="00973C40" w14:paraId="42181667" w14:textId="77777777" w:rsidTr="00973C40">
        <w:trPr>
          <w:jc w:val="center"/>
        </w:trPr>
        <w:tc>
          <w:tcPr>
            <w:tcW w:w="0" w:type="auto"/>
            <w:hideMark/>
          </w:tcPr>
          <w:p w14:paraId="2EB7A5BD" w14:textId="77777777" w:rsidR="00973C40" w:rsidRDefault="00973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565E0885" w14:textId="77777777" w:rsidR="00973C40" w:rsidRDefault="00973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  <w:tc>
          <w:tcPr>
            <w:tcW w:w="0" w:type="auto"/>
            <w:hideMark/>
          </w:tcPr>
          <w:p w14:paraId="7079AD61" w14:textId="77777777" w:rsidR="00973C40" w:rsidRDefault="00973C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973C40" w14:paraId="0C6A3D71" w14:textId="77777777" w:rsidTr="00973C40">
        <w:trPr>
          <w:jc w:val="center"/>
        </w:trPr>
        <w:tc>
          <w:tcPr>
            <w:tcW w:w="0" w:type="auto"/>
            <w:hideMark/>
          </w:tcPr>
          <w:p w14:paraId="312034C0" w14:textId="77777777" w:rsidR="00973C40" w:rsidRDefault="00973C40">
            <w:r>
              <w:t>G2V1</w:t>
            </w:r>
          </w:p>
        </w:tc>
        <w:tc>
          <w:tcPr>
            <w:tcW w:w="0" w:type="auto"/>
            <w:hideMark/>
          </w:tcPr>
          <w:p w14:paraId="3B948098" w14:textId="77777777" w:rsidR="00973C40" w:rsidRDefault="00973C40">
            <w:r>
              <w:t>Evento sin tiempo</w:t>
            </w:r>
          </w:p>
        </w:tc>
        <w:tc>
          <w:tcPr>
            <w:tcW w:w="0" w:type="auto"/>
            <w:hideMark/>
          </w:tcPr>
          <w:p w14:paraId="4B160EB3" w14:textId="77777777" w:rsidR="00973C40" w:rsidRDefault="00973C40">
            <w:r>
              <w:t>Solo cambio</w:t>
            </w:r>
          </w:p>
        </w:tc>
      </w:tr>
      <w:tr w:rsidR="00973C40" w14:paraId="6F740679" w14:textId="77777777" w:rsidTr="00F51DD9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62C3D737" w14:textId="77777777" w:rsidR="00973C40" w:rsidRDefault="00973C40">
            <w:r>
              <w:t>G2V2</w:t>
            </w:r>
          </w:p>
        </w:tc>
        <w:tc>
          <w:tcPr>
            <w:tcW w:w="0" w:type="auto"/>
            <w:shd w:val="clear" w:color="auto" w:fill="92D050"/>
            <w:hideMark/>
          </w:tcPr>
          <w:p w14:paraId="0E24378B" w14:textId="77777777" w:rsidR="00973C40" w:rsidRDefault="00973C40">
            <w:r>
              <w:t>Evento con tiempo absoluto</w:t>
            </w:r>
          </w:p>
        </w:tc>
        <w:tc>
          <w:tcPr>
            <w:tcW w:w="0" w:type="auto"/>
            <w:shd w:val="clear" w:color="auto" w:fill="92D050"/>
            <w:hideMark/>
          </w:tcPr>
          <w:p w14:paraId="1E738BD1" w14:textId="77777777" w:rsidR="00973C40" w:rsidRDefault="00973C40">
            <w:r>
              <w:t>Fecha/hora completa</w:t>
            </w:r>
          </w:p>
        </w:tc>
      </w:tr>
      <w:tr w:rsidR="00973C40" w14:paraId="7C27183C" w14:textId="77777777" w:rsidTr="00973C40">
        <w:trPr>
          <w:jc w:val="center"/>
        </w:trPr>
        <w:tc>
          <w:tcPr>
            <w:tcW w:w="0" w:type="auto"/>
            <w:hideMark/>
          </w:tcPr>
          <w:p w14:paraId="51294A64" w14:textId="77777777" w:rsidR="00973C40" w:rsidRDefault="00973C40">
            <w:r>
              <w:t>G2V3</w:t>
            </w:r>
          </w:p>
        </w:tc>
        <w:tc>
          <w:tcPr>
            <w:tcW w:w="0" w:type="auto"/>
            <w:hideMark/>
          </w:tcPr>
          <w:p w14:paraId="3817B0AD" w14:textId="77777777" w:rsidR="00973C40" w:rsidRDefault="00973C40">
            <w:r>
              <w:t>Evento con tiempo relativo</w:t>
            </w:r>
          </w:p>
        </w:tc>
        <w:tc>
          <w:tcPr>
            <w:tcW w:w="0" w:type="auto"/>
            <w:hideMark/>
          </w:tcPr>
          <w:p w14:paraId="7FE1A839" w14:textId="77777777" w:rsidR="00973C40" w:rsidRDefault="00973C40">
            <w:r>
              <w:t>Tiempo relativo a referencia</w:t>
            </w:r>
          </w:p>
        </w:tc>
      </w:tr>
    </w:tbl>
    <w:p w14:paraId="41032019" w14:textId="77777777" w:rsidR="00351F01" w:rsidRDefault="00351F01" w:rsidP="00351F01"/>
    <w:p w14:paraId="1E51FBA4" w14:textId="77777777" w:rsidR="00351F01" w:rsidRDefault="00351F01" w:rsidP="00351F01"/>
    <w:p w14:paraId="19FBE6D2" w14:textId="77777777" w:rsidR="00351F01" w:rsidRDefault="00351F01" w:rsidP="00351F01"/>
    <w:p w14:paraId="04582CEB" w14:textId="77777777" w:rsidR="00351F01" w:rsidRDefault="00351F01" w:rsidP="00351F01"/>
    <w:p w14:paraId="6F83536E" w14:textId="77777777" w:rsidR="00351F01" w:rsidRDefault="00351F01" w:rsidP="00351F01"/>
    <w:p w14:paraId="437AA0AE" w14:textId="77777777" w:rsidR="00351F01" w:rsidRDefault="00351F01" w:rsidP="00351F01"/>
    <w:p w14:paraId="79E06411" w14:textId="3321156D" w:rsidR="00F51DD9" w:rsidRDefault="00F51DD9" w:rsidP="00351F01">
      <w:pPr>
        <w:pStyle w:val="Ttulo2"/>
        <w:rPr>
          <w:color w:val="auto"/>
        </w:rPr>
      </w:pPr>
      <w:r w:rsidRPr="00351F01">
        <w:rPr>
          <w:color w:val="auto"/>
        </w:rPr>
        <w:lastRenderedPageBreak/>
        <w:t>VARIABLES ANALÓGICAS (</w:t>
      </w:r>
      <w:proofErr w:type="spellStart"/>
      <w:r w:rsidRPr="00351F01">
        <w:rPr>
          <w:color w:val="auto"/>
        </w:rPr>
        <w:t>Analog</w:t>
      </w:r>
      <w:proofErr w:type="spellEnd"/>
      <w:r w:rsidRPr="00351F01">
        <w:rPr>
          <w:color w:val="auto"/>
        </w:rPr>
        <w:t xml:space="preserve"> Inputs)</w:t>
      </w:r>
    </w:p>
    <w:p w14:paraId="173FCB1F" w14:textId="77777777" w:rsidR="00351F01" w:rsidRPr="00351F01" w:rsidRDefault="00351F01" w:rsidP="00351F01"/>
    <w:p w14:paraId="7EC9F530" w14:textId="5B39BD28" w:rsidR="00F51DD9" w:rsidRDefault="00F51DD9" w:rsidP="00F51DD9">
      <w:r w:rsidRPr="00351F01">
        <w:rPr>
          <w:rStyle w:val="Ttulo3Car"/>
          <w:color w:val="auto"/>
        </w:rPr>
        <w:t xml:space="preserve">Grupo 30 – </w:t>
      </w:r>
      <w:proofErr w:type="spellStart"/>
      <w:r w:rsidRPr="00351F01">
        <w:rPr>
          <w:rStyle w:val="Ttulo3Car"/>
          <w:color w:val="auto"/>
        </w:rPr>
        <w:t>Analog</w:t>
      </w:r>
      <w:proofErr w:type="spellEnd"/>
      <w:r w:rsidRPr="00351F01">
        <w:rPr>
          <w:rStyle w:val="Ttulo3Car"/>
          <w:color w:val="auto"/>
        </w:rPr>
        <w:t xml:space="preserve"> Input (Estático).</w:t>
      </w:r>
      <w:r w:rsidRPr="00351F01">
        <w:t xml:space="preserve">  </w:t>
      </w:r>
      <w:r>
        <w:t>Representa el valor actual de nivel, presión, caudal, etc.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2402"/>
        <w:gridCol w:w="1483"/>
      </w:tblGrid>
      <w:tr w:rsidR="00F51DD9" w14:paraId="017B9194" w14:textId="77777777" w:rsidTr="00F51DD9">
        <w:trPr>
          <w:jc w:val="center"/>
        </w:trPr>
        <w:tc>
          <w:tcPr>
            <w:tcW w:w="0" w:type="auto"/>
            <w:hideMark/>
          </w:tcPr>
          <w:p w14:paraId="24D0387C" w14:textId="77777777" w:rsidR="00F51DD9" w:rsidRDefault="00F51D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6313C53C" w14:textId="77777777" w:rsidR="00F51DD9" w:rsidRDefault="00F51D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  <w:tc>
          <w:tcPr>
            <w:tcW w:w="0" w:type="auto"/>
            <w:hideMark/>
          </w:tcPr>
          <w:p w14:paraId="088286FC" w14:textId="77777777" w:rsidR="00F51DD9" w:rsidRDefault="00F51D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</w:tr>
      <w:tr w:rsidR="00F51DD9" w14:paraId="4D9554CC" w14:textId="77777777" w:rsidTr="00F51DD9">
        <w:trPr>
          <w:jc w:val="center"/>
        </w:trPr>
        <w:tc>
          <w:tcPr>
            <w:tcW w:w="0" w:type="auto"/>
            <w:hideMark/>
          </w:tcPr>
          <w:p w14:paraId="7C8C80E7" w14:textId="77777777" w:rsidR="00F51DD9" w:rsidRDefault="00F51DD9">
            <w:r>
              <w:t>G30V1</w:t>
            </w:r>
          </w:p>
        </w:tc>
        <w:tc>
          <w:tcPr>
            <w:tcW w:w="0" w:type="auto"/>
            <w:hideMark/>
          </w:tcPr>
          <w:p w14:paraId="353A0938" w14:textId="77777777" w:rsidR="00F51DD9" w:rsidRDefault="00F51DD9">
            <w:r>
              <w:t xml:space="preserve">32-bit con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hideMark/>
          </w:tcPr>
          <w:p w14:paraId="0E806C8F" w14:textId="77777777" w:rsidR="00F51DD9" w:rsidRDefault="00F51DD9">
            <w:r>
              <w:t>Entero</w:t>
            </w:r>
          </w:p>
        </w:tc>
      </w:tr>
      <w:tr w:rsidR="00F51DD9" w14:paraId="28261DA3" w14:textId="77777777" w:rsidTr="00F51DD9">
        <w:trPr>
          <w:jc w:val="center"/>
        </w:trPr>
        <w:tc>
          <w:tcPr>
            <w:tcW w:w="0" w:type="auto"/>
            <w:hideMark/>
          </w:tcPr>
          <w:p w14:paraId="74E2E65B" w14:textId="77777777" w:rsidR="00F51DD9" w:rsidRDefault="00F51DD9">
            <w:r>
              <w:t>G30V2</w:t>
            </w:r>
          </w:p>
        </w:tc>
        <w:tc>
          <w:tcPr>
            <w:tcW w:w="0" w:type="auto"/>
            <w:hideMark/>
          </w:tcPr>
          <w:p w14:paraId="3FAC1F81" w14:textId="77777777" w:rsidR="00F51DD9" w:rsidRDefault="00F51DD9">
            <w:r>
              <w:t xml:space="preserve">16-bit con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hideMark/>
          </w:tcPr>
          <w:p w14:paraId="494167D0" w14:textId="77777777" w:rsidR="00F51DD9" w:rsidRDefault="00F51DD9">
            <w:r>
              <w:t>Entero</w:t>
            </w:r>
          </w:p>
        </w:tc>
      </w:tr>
      <w:tr w:rsidR="00F51DD9" w14:paraId="0EF0BAB2" w14:textId="77777777" w:rsidTr="00F51DD9">
        <w:trPr>
          <w:jc w:val="center"/>
        </w:trPr>
        <w:tc>
          <w:tcPr>
            <w:tcW w:w="0" w:type="auto"/>
            <w:hideMark/>
          </w:tcPr>
          <w:p w14:paraId="594BB96D" w14:textId="77777777" w:rsidR="00F51DD9" w:rsidRDefault="00F51DD9">
            <w:r>
              <w:t>G30V3</w:t>
            </w:r>
          </w:p>
        </w:tc>
        <w:tc>
          <w:tcPr>
            <w:tcW w:w="0" w:type="auto"/>
            <w:hideMark/>
          </w:tcPr>
          <w:p w14:paraId="491561D0" w14:textId="77777777" w:rsidR="00F51DD9" w:rsidRDefault="00F51DD9">
            <w:r>
              <w:t xml:space="preserve">32-bit sin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hideMark/>
          </w:tcPr>
          <w:p w14:paraId="545652E3" w14:textId="77777777" w:rsidR="00F51DD9" w:rsidRDefault="00F51DD9">
            <w:r>
              <w:t>Entero</w:t>
            </w:r>
          </w:p>
        </w:tc>
      </w:tr>
      <w:tr w:rsidR="00F51DD9" w14:paraId="177A03F1" w14:textId="77777777" w:rsidTr="00F51DD9">
        <w:trPr>
          <w:jc w:val="center"/>
        </w:trPr>
        <w:tc>
          <w:tcPr>
            <w:tcW w:w="0" w:type="auto"/>
            <w:hideMark/>
          </w:tcPr>
          <w:p w14:paraId="4436EC38" w14:textId="77777777" w:rsidR="00F51DD9" w:rsidRDefault="00F51DD9">
            <w:r>
              <w:t>G30V4</w:t>
            </w:r>
          </w:p>
        </w:tc>
        <w:tc>
          <w:tcPr>
            <w:tcW w:w="0" w:type="auto"/>
            <w:hideMark/>
          </w:tcPr>
          <w:p w14:paraId="0A110AF8" w14:textId="77777777" w:rsidR="00F51DD9" w:rsidRDefault="00F51DD9">
            <w:r>
              <w:t xml:space="preserve">16-bit sin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hideMark/>
          </w:tcPr>
          <w:p w14:paraId="4ADE91C7" w14:textId="77777777" w:rsidR="00F51DD9" w:rsidRDefault="00F51DD9">
            <w:r>
              <w:t>Entero</w:t>
            </w:r>
          </w:p>
        </w:tc>
      </w:tr>
      <w:tr w:rsidR="00F51DD9" w14:paraId="1272B692" w14:textId="77777777" w:rsidTr="00351F01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3EF5EAB9" w14:textId="77777777" w:rsidR="00F51DD9" w:rsidRDefault="00F51DD9">
            <w:r>
              <w:t>G30V5</w:t>
            </w:r>
          </w:p>
        </w:tc>
        <w:tc>
          <w:tcPr>
            <w:tcW w:w="0" w:type="auto"/>
            <w:shd w:val="clear" w:color="auto" w:fill="92D050"/>
            <w:hideMark/>
          </w:tcPr>
          <w:p w14:paraId="7B3AA18E" w14:textId="77777777" w:rsidR="00F51DD9" w:rsidRDefault="00F51DD9">
            <w:proofErr w:type="spellStart"/>
            <w:r>
              <w:t>Floating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 con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shd w:val="clear" w:color="auto" w:fill="92D050"/>
            <w:hideMark/>
          </w:tcPr>
          <w:p w14:paraId="1354C970" w14:textId="77777777" w:rsidR="00F51DD9" w:rsidRDefault="00F51DD9">
            <w:r>
              <w:t>REAL</w:t>
            </w:r>
          </w:p>
        </w:tc>
      </w:tr>
      <w:tr w:rsidR="00F51DD9" w14:paraId="007F495E" w14:textId="77777777" w:rsidTr="00F51DD9">
        <w:trPr>
          <w:jc w:val="center"/>
        </w:trPr>
        <w:tc>
          <w:tcPr>
            <w:tcW w:w="0" w:type="auto"/>
            <w:hideMark/>
          </w:tcPr>
          <w:p w14:paraId="55D2BA02" w14:textId="77777777" w:rsidR="00F51DD9" w:rsidRDefault="00F51DD9">
            <w:r>
              <w:t>G30V6</w:t>
            </w:r>
          </w:p>
        </w:tc>
        <w:tc>
          <w:tcPr>
            <w:tcW w:w="0" w:type="auto"/>
            <w:hideMark/>
          </w:tcPr>
          <w:p w14:paraId="1036B6B2" w14:textId="77777777" w:rsidR="00F51DD9" w:rsidRDefault="00F51DD9"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precision</w:t>
            </w:r>
            <w:proofErr w:type="spellEnd"/>
          </w:p>
        </w:tc>
        <w:tc>
          <w:tcPr>
            <w:tcW w:w="0" w:type="auto"/>
            <w:hideMark/>
          </w:tcPr>
          <w:p w14:paraId="1E0B8795" w14:textId="77777777" w:rsidR="00F51DD9" w:rsidRDefault="00F51DD9">
            <w:r>
              <w:t>64-bit</w:t>
            </w:r>
          </w:p>
        </w:tc>
      </w:tr>
    </w:tbl>
    <w:p w14:paraId="4120C695" w14:textId="511A8DA8" w:rsidR="00F51DD9" w:rsidRDefault="00F51DD9" w:rsidP="00F51DD9"/>
    <w:p w14:paraId="216F260C" w14:textId="33C6BDDF" w:rsidR="00F51DD9" w:rsidRPr="00351F01" w:rsidRDefault="00F51DD9" w:rsidP="00351F01">
      <w:pPr>
        <w:pStyle w:val="NormalWeb"/>
      </w:pPr>
      <w:r w:rsidRPr="00351F01">
        <w:rPr>
          <w:rStyle w:val="Ttulo3Car"/>
          <w:color w:val="auto"/>
        </w:rPr>
        <w:t xml:space="preserve">Grupo 32 – </w:t>
      </w:r>
      <w:proofErr w:type="spellStart"/>
      <w:r w:rsidRPr="00351F01">
        <w:rPr>
          <w:rStyle w:val="Ttulo3Car"/>
          <w:color w:val="auto"/>
        </w:rPr>
        <w:t>Analog</w:t>
      </w:r>
      <w:proofErr w:type="spellEnd"/>
      <w:r w:rsidRPr="00351F01">
        <w:rPr>
          <w:rStyle w:val="Ttulo3Car"/>
          <w:color w:val="auto"/>
        </w:rPr>
        <w:t xml:space="preserve"> Input </w:t>
      </w:r>
      <w:proofErr w:type="spellStart"/>
      <w:r w:rsidRPr="00351F01">
        <w:rPr>
          <w:rStyle w:val="Ttulo3Car"/>
          <w:color w:val="auto"/>
        </w:rPr>
        <w:t>Event</w:t>
      </w:r>
      <w:proofErr w:type="spellEnd"/>
      <w:r w:rsidR="00351F01" w:rsidRPr="00351F01">
        <w:rPr>
          <w:rStyle w:val="Ttulo3Car"/>
          <w:color w:val="auto"/>
        </w:rPr>
        <w:t>.</w:t>
      </w:r>
      <w:r w:rsidR="00351F01" w:rsidRPr="00351F01">
        <w:t xml:space="preserve"> </w:t>
      </w:r>
      <w:r w:rsidR="00351F01">
        <w:t xml:space="preserve">Se generan cuando el valor supera el </w:t>
      </w:r>
      <w:proofErr w:type="spellStart"/>
      <w:r w:rsidR="00351F01">
        <w:rPr>
          <w:rStyle w:val="Textoennegrita"/>
        </w:rPr>
        <w:t>deadband</w:t>
      </w:r>
      <w:proofErr w:type="spellEnd"/>
      <w:r w:rsidR="00351F01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1986"/>
        <w:gridCol w:w="855"/>
      </w:tblGrid>
      <w:tr w:rsidR="00351F01" w14:paraId="6ABCB4D4" w14:textId="77777777" w:rsidTr="00351F01">
        <w:trPr>
          <w:jc w:val="center"/>
        </w:trPr>
        <w:tc>
          <w:tcPr>
            <w:tcW w:w="0" w:type="auto"/>
            <w:hideMark/>
          </w:tcPr>
          <w:p w14:paraId="40136956" w14:textId="77777777" w:rsidR="00351F01" w:rsidRDefault="00351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43BCCCF4" w14:textId="77777777" w:rsidR="00351F01" w:rsidRDefault="00351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  <w:tc>
          <w:tcPr>
            <w:tcW w:w="0" w:type="auto"/>
            <w:hideMark/>
          </w:tcPr>
          <w:p w14:paraId="3D0F75C5" w14:textId="77777777" w:rsidR="00351F01" w:rsidRDefault="00351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351F01" w14:paraId="348E88A5" w14:textId="77777777" w:rsidTr="00351F01">
        <w:trPr>
          <w:jc w:val="center"/>
        </w:trPr>
        <w:tc>
          <w:tcPr>
            <w:tcW w:w="0" w:type="auto"/>
            <w:hideMark/>
          </w:tcPr>
          <w:p w14:paraId="647216C9" w14:textId="77777777" w:rsidR="00351F01" w:rsidRDefault="00351F01">
            <w:r>
              <w:t>G32V1</w:t>
            </w:r>
          </w:p>
        </w:tc>
        <w:tc>
          <w:tcPr>
            <w:tcW w:w="0" w:type="auto"/>
            <w:hideMark/>
          </w:tcPr>
          <w:p w14:paraId="07E0FAD5" w14:textId="77777777" w:rsidR="00351F01" w:rsidRDefault="00351F01">
            <w:r>
              <w:t>32-bit sin tiempo</w:t>
            </w:r>
          </w:p>
        </w:tc>
        <w:tc>
          <w:tcPr>
            <w:tcW w:w="0" w:type="auto"/>
            <w:hideMark/>
          </w:tcPr>
          <w:p w14:paraId="5D0380BD" w14:textId="77777777" w:rsidR="00351F01" w:rsidRDefault="00351F01">
            <w:r>
              <w:t>Entero</w:t>
            </w:r>
          </w:p>
        </w:tc>
      </w:tr>
      <w:tr w:rsidR="00351F01" w14:paraId="34874389" w14:textId="77777777" w:rsidTr="00351F01">
        <w:trPr>
          <w:jc w:val="center"/>
        </w:trPr>
        <w:tc>
          <w:tcPr>
            <w:tcW w:w="0" w:type="auto"/>
            <w:hideMark/>
          </w:tcPr>
          <w:p w14:paraId="5B1CF2DD" w14:textId="77777777" w:rsidR="00351F01" w:rsidRDefault="00351F01">
            <w:r>
              <w:t>G32V2</w:t>
            </w:r>
          </w:p>
        </w:tc>
        <w:tc>
          <w:tcPr>
            <w:tcW w:w="0" w:type="auto"/>
            <w:hideMark/>
          </w:tcPr>
          <w:p w14:paraId="009DE8B9" w14:textId="77777777" w:rsidR="00351F01" w:rsidRDefault="00351F01">
            <w:r>
              <w:t>16-bit sin tiempo</w:t>
            </w:r>
          </w:p>
        </w:tc>
        <w:tc>
          <w:tcPr>
            <w:tcW w:w="0" w:type="auto"/>
            <w:hideMark/>
          </w:tcPr>
          <w:p w14:paraId="44F5ABEB" w14:textId="77777777" w:rsidR="00351F01" w:rsidRDefault="00351F01">
            <w:r>
              <w:t>Entero</w:t>
            </w:r>
          </w:p>
        </w:tc>
      </w:tr>
      <w:tr w:rsidR="00351F01" w14:paraId="2A53B530" w14:textId="77777777" w:rsidTr="00351F01">
        <w:trPr>
          <w:jc w:val="center"/>
        </w:trPr>
        <w:tc>
          <w:tcPr>
            <w:tcW w:w="0" w:type="auto"/>
            <w:hideMark/>
          </w:tcPr>
          <w:p w14:paraId="44369F82" w14:textId="77777777" w:rsidR="00351F01" w:rsidRDefault="00351F01">
            <w:r>
              <w:t>G32V3</w:t>
            </w:r>
          </w:p>
        </w:tc>
        <w:tc>
          <w:tcPr>
            <w:tcW w:w="0" w:type="auto"/>
            <w:hideMark/>
          </w:tcPr>
          <w:p w14:paraId="7E9215AA" w14:textId="77777777" w:rsidR="00351F01" w:rsidRDefault="00351F01">
            <w:r>
              <w:t>32-bit con tiempo</w:t>
            </w:r>
          </w:p>
        </w:tc>
        <w:tc>
          <w:tcPr>
            <w:tcW w:w="0" w:type="auto"/>
            <w:hideMark/>
          </w:tcPr>
          <w:p w14:paraId="455619FC" w14:textId="77777777" w:rsidR="00351F01" w:rsidRDefault="00351F01">
            <w:r>
              <w:t>Entero</w:t>
            </w:r>
          </w:p>
        </w:tc>
      </w:tr>
      <w:tr w:rsidR="00351F01" w14:paraId="23B2E5D7" w14:textId="77777777" w:rsidTr="00351F01">
        <w:trPr>
          <w:jc w:val="center"/>
        </w:trPr>
        <w:tc>
          <w:tcPr>
            <w:tcW w:w="0" w:type="auto"/>
            <w:hideMark/>
          </w:tcPr>
          <w:p w14:paraId="685AB38C" w14:textId="77777777" w:rsidR="00351F01" w:rsidRDefault="00351F01">
            <w:r>
              <w:t>G32V4</w:t>
            </w:r>
          </w:p>
        </w:tc>
        <w:tc>
          <w:tcPr>
            <w:tcW w:w="0" w:type="auto"/>
            <w:hideMark/>
          </w:tcPr>
          <w:p w14:paraId="7AA6FC24" w14:textId="77777777" w:rsidR="00351F01" w:rsidRDefault="00351F01">
            <w:r>
              <w:t>16-bit con tiempo</w:t>
            </w:r>
          </w:p>
        </w:tc>
        <w:tc>
          <w:tcPr>
            <w:tcW w:w="0" w:type="auto"/>
            <w:hideMark/>
          </w:tcPr>
          <w:p w14:paraId="7323DBB3" w14:textId="77777777" w:rsidR="00351F01" w:rsidRDefault="00351F01">
            <w:r>
              <w:t>Entero</w:t>
            </w:r>
          </w:p>
        </w:tc>
      </w:tr>
      <w:tr w:rsidR="00351F01" w14:paraId="6130A984" w14:textId="77777777" w:rsidTr="00351F01">
        <w:trPr>
          <w:jc w:val="center"/>
        </w:trPr>
        <w:tc>
          <w:tcPr>
            <w:tcW w:w="0" w:type="auto"/>
            <w:hideMark/>
          </w:tcPr>
          <w:p w14:paraId="21284160" w14:textId="77777777" w:rsidR="00351F01" w:rsidRDefault="00351F01">
            <w:r>
              <w:t>G32V5</w:t>
            </w:r>
          </w:p>
        </w:tc>
        <w:tc>
          <w:tcPr>
            <w:tcW w:w="0" w:type="auto"/>
            <w:hideMark/>
          </w:tcPr>
          <w:p w14:paraId="2060B24E" w14:textId="77777777" w:rsidR="00351F01" w:rsidRDefault="00351F01">
            <w:proofErr w:type="spellStart"/>
            <w:r>
              <w:t>Float</w:t>
            </w:r>
            <w:proofErr w:type="spellEnd"/>
            <w:r>
              <w:t xml:space="preserve"> sin tiempo</w:t>
            </w:r>
          </w:p>
        </w:tc>
        <w:tc>
          <w:tcPr>
            <w:tcW w:w="0" w:type="auto"/>
            <w:hideMark/>
          </w:tcPr>
          <w:p w14:paraId="38A5172E" w14:textId="77777777" w:rsidR="00351F01" w:rsidRDefault="00351F01">
            <w:r>
              <w:t>REAL</w:t>
            </w:r>
          </w:p>
        </w:tc>
      </w:tr>
      <w:tr w:rsidR="00351F01" w14:paraId="4D64EEDB" w14:textId="77777777" w:rsidTr="00351F01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22E42A03" w14:textId="77777777" w:rsidR="00351F01" w:rsidRDefault="00351F01">
            <w:r>
              <w:t>G32V7</w:t>
            </w:r>
          </w:p>
        </w:tc>
        <w:tc>
          <w:tcPr>
            <w:tcW w:w="0" w:type="auto"/>
            <w:shd w:val="clear" w:color="auto" w:fill="92D050"/>
            <w:hideMark/>
          </w:tcPr>
          <w:p w14:paraId="262C6EA3" w14:textId="77777777" w:rsidR="00351F01" w:rsidRDefault="00351F01">
            <w:proofErr w:type="spellStart"/>
            <w:r>
              <w:t>Float</w:t>
            </w:r>
            <w:proofErr w:type="spellEnd"/>
            <w:r>
              <w:t xml:space="preserve"> con tiempo</w:t>
            </w:r>
          </w:p>
        </w:tc>
        <w:tc>
          <w:tcPr>
            <w:tcW w:w="0" w:type="auto"/>
            <w:shd w:val="clear" w:color="auto" w:fill="92D050"/>
            <w:hideMark/>
          </w:tcPr>
          <w:p w14:paraId="119D29E0" w14:textId="77777777" w:rsidR="00351F01" w:rsidRDefault="00351F01">
            <w:r>
              <w:t>REAL</w:t>
            </w:r>
          </w:p>
        </w:tc>
      </w:tr>
      <w:tr w:rsidR="00351F01" w14:paraId="0700953E" w14:textId="77777777" w:rsidTr="00351F01">
        <w:trPr>
          <w:jc w:val="center"/>
        </w:trPr>
        <w:tc>
          <w:tcPr>
            <w:tcW w:w="0" w:type="auto"/>
            <w:hideMark/>
          </w:tcPr>
          <w:p w14:paraId="342C28F7" w14:textId="77777777" w:rsidR="00351F01" w:rsidRDefault="00351F01">
            <w:r>
              <w:t>G32V8</w:t>
            </w:r>
          </w:p>
        </w:tc>
        <w:tc>
          <w:tcPr>
            <w:tcW w:w="0" w:type="auto"/>
            <w:hideMark/>
          </w:tcPr>
          <w:p w14:paraId="1D2C6AAB" w14:textId="77777777" w:rsidR="00351F01" w:rsidRDefault="00351F01">
            <w:proofErr w:type="spellStart"/>
            <w:r>
              <w:t>Double</w:t>
            </w:r>
            <w:proofErr w:type="spellEnd"/>
            <w:r>
              <w:t xml:space="preserve"> con tiempo</w:t>
            </w:r>
          </w:p>
        </w:tc>
        <w:tc>
          <w:tcPr>
            <w:tcW w:w="0" w:type="auto"/>
            <w:hideMark/>
          </w:tcPr>
          <w:p w14:paraId="4C04DAEB" w14:textId="77777777" w:rsidR="00351F01" w:rsidRDefault="00351F01">
            <w:r>
              <w:t>64-bit</w:t>
            </w:r>
          </w:p>
        </w:tc>
      </w:tr>
    </w:tbl>
    <w:p w14:paraId="3674B420" w14:textId="77777777" w:rsidR="00870BF0" w:rsidRPr="00870BF0" w:rsidRDefault="00870BF0" w:rsidP="00870BF0">
      <w:pPr>
        <w:pStyle w:val="Ttulo2"/>
        <w:rPr>
          <w:color w:val="auto"/>
        </w:rPr>
      </w:pPr>
      <w:r w:rsidRPr="00870BF0">
        <w:rPr>
          <w:color w:val="auto"/>
        </w:rPr>
        <w:t>COMANDOS BOOLEANOS (</w:t>
      </w:r>
      <w:proofErr w:type="spellStart"/>
      <w:r w:rsidRPr="00870BF0">
        <w:rPr>
          <w:color w:val="auto"/>
        </w:rPr>
        <w:t>Binary</w:t>
      </w:r>
      <w:proofErr w:type="spellEnd"/>
      <w:r w:rsidRPr="00870BF0">
        <w:rPr>
          <w:color w:val="auto"/>
        </w:rPr>
        <w:t xml:space="preserve"> Outputs)</w:t>
      </w:r>
    </w:p>
    <w:p w14:paraId="362F0532" w14:textId="209A7161" w:rsidR="00870BF0" w:rsidRDefault="00870BF0" w:rsidP="00870BF0">
      <w:pPr>
        <w:pStyle w:val="NormalWeb"/>
      </w:pPr>
      <w:r w:rsidRPr="00870BF0">
        <w:rPr>
          <w:rStyle w:val="Ttulo3Car"/>
          <w:color w:val="auto"/>
        </w:rPr>
        <w:t xml:space="preserve">Grupo 10 – </w:t>
      </w:r>
      <w:proofErr w:type="spellStart"/>
      <w:r w:rsidRPr="00870BF0">
        <w:rPr>
          <w:rStyle w:val="Ttulo3Car"/>
          <w:color w:val="auto"/>
        </w:rPr>
        <w:t>Binary</w:t>
      </w:r>
      <w:proofErr w:type="spellEnd"/>
      <w:r w:rsidRPr="00870BF0">
        <w:rPr>
          <w:rStyle w:val="Ttulo3Car"/>
          <w:color w:val="auto"/>
        </w:rPr>
        <w:t xml:space="preserve"> Output (Estático).</w:t>
      </w:r>
      <w:r w:rsidRPr="00870BF0">
        <w:t xml:space="preserve"> </w:t>
      </w:r>
      <w:r>
        <w:t>Representa el estado actual de una salida.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2800"/>
        <w:gridCol w:w="1882"/>
      </w:tblGrid>
      <w:tr w:rsidR="00870BF0" w14:paraId="6219F5E4" w14:textId="77777777" w:rsidTr="00870BF0">
        <w:trPr>
          <w:jc w:val="center"/>
        </w:trPr>
        <w:tc>
          <w:tcPr>
            <w:tcW w:w="0" w:type="auto"/>
            <w:hideMark/>
          </w:tcPr>
          <w:p w14:paraId="44E71346" w14:textId="77777777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6FDB4289" w14:textId="77777777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  <w:tc>
          <w:tcPr>
            <w:tcW w:w="0" w:type="auto"/>
            <w:hideMark/>
          </w:tcPr>
          <w:p w14:paraId="4994875E" w14:textId="77777777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70BF0" w14:paraId="7EECCD27" w14:textId="77777777" w:rsidTr="00870BF0">
        <w:trPr>
          <w:jc w:val="center"/>
        </w:trPr>
        <w:tc>
          <w:tcPr>
            <w:tcW w:w="0" w:type="auto"/>
            <w:hideMark/>
          </w:tcPr>
          <w:p w14:paraId="18FB1661" w14:textId="77777777" w:rsidR="00870BF0" w:rsidRDefault="00870BF0">
            <w:r>
              <w:t>G10V1</w:t>
            </w:r>
          </w:p>
        </w:tc>
        <w:tc>
          <w:tcPr>
            <w:tcW w:w="0" w:type="auto"/>
            <w:hideMark/>
          </w:tcPr>
          <w:p w14:paraId="739645F3" w14:textId="77777777" w:rsidR="00870BF0" w:rsidRDefault="00870BF0">
            <w:r>
              <w:t xml:space="preserve">Sin </w:t>
            </w:r>
            <w:proofErr w:type="spellStart"/>
            <w:r>
              <w:t>flags</w:t>
            </w:r>
            <w:proofErr w:type="spellEnd"/>
          </w:p>
        </w:tc>
        <w:tc>
          <w:tcPr>
            <w:tcW w:w="0" w:type="auto"/>
            <w:hideMark/>
          </w:tcPr>
          <w:p w14:paraId="67067CC0" w14:textId="524CDD43" w:rsidR="00870BF0" w:rsidRDefault="00870BF0">
            <w:r>
              <w:t>Solo valor binario</w:t>
            </w:r>
          </w:p>
        </w:tc>
      </w:tr>
      <w:tr w:rsidR="00870BF0" w14:paraId="54FBDF11" w14:textId="77777777" w:rsidTr="00870BF0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5D875796" w14:textId="77777777" w:rsidR="00870BF0" w:rsidRDefault="00870BF0">
            <w:pPr>
              <w:rPr>
                <w:sz w:val="24"/>
                <w:szCs w:val="24"/>
              </w:rPr>
            </w:pPr>
            <w:r>
              <w:t>G10V2</w:t>
            </w:r>
          </w:p>
        </w:tc>
        <w:tc>
          <w:tcPr>
            <w:tcW w:w="0" w:type="auto"/>
            <w:shd w:val="clear" w:color="auto" w:fill="92D050"/>
            <w:hideMark/>
          </w:tcPr>
          <w:p w14:paraId="2C38109A" w14:textId="77777777" w:rsidR="00870BF0" w:rsidRDefault="00870BF0">
            <w:r>
              <w:t xml:space="preserve">Con </w:t>
            </w:r>
            <w:proofErr w:type="spellStart"/>
            <w:r>
              <w:t>flags</w:t>
            </w:r>
            <w:proofErr w:type="spellEnd"/>
            <w:r>
              <w:t xml:space="preserve"> (estado + calidad)</w:t>
            </w:r>
          </w:p>
        </w:tc>
        <w:tc>
          <w:tcPr>
            <w:tcW w:w="0" w:type="auto"/>
            <w:shd w:val="clear" w:color="auto" w:fill="92D050"/>
            <w:hideMark/>
          </w:tcPr>
          <w:p w14:paraId="7DE1A820" w14:textId="0CA6A4AF" w:rsidR="00870BF0" w:rsidRDefault="00870BF0">
            <w:r>
              <w:t>Valor + calidad</w:t>
            </w:r>
          </w:p>
        </w:tc>
      </w:tr>
    </w:tbl>
    <w:p w14:paraId="7E310C53" w14:textId="5FFC48AA" w:rsidR="00870BF0" w:rsidRDefault="00870BF0" w:rsidP="00870BF0"/>
    <w:p w14:paraId="3AB2CB9B" w14:textId="4E9B4350" w:rsidR="00870BF0" w:rsidRPr="00870BF0" w:rsidRDefault="00870BF0" w:rsidP="00870BF0">
      <w:pPr>
        <w:pStyle w:val="NormalWeb"/>
      </w:pPr>
      <w:r w:rsidRPr="00870BF0">
        <w:rPr>
          <w:rStyle w:val="Ttulo3Car"/>
          <w:color w:val="auto"/>
        </w:rPr>
        <w:t xml:space="preserve">Grupo 11 – </w:t>
      </w:r>
      <w:proofErr w:type="spellStart"/>
      <w:r w:rsidRPr="00870BF0">
        <w:rPr>
          <w:rStyle w:val="Ttulo3Car"/>
          <w:color w:val="auto"/>
        </w:rPr>
        <w:t>Binary</w:t>
      </w:r>
      <w:proofErr w:type="spellEnd"/>
      <w:r w:rsidRPr="00870BF0">
        <w:rPr>
          <w:rStyle w:val="Ttulo3Car"/>
          <w:color w:val="auto"/>
        </w:rPr>
        <w:t xml:space="preserve"> Output </w:t>
      </w:r>
      <w:proofErr w:type="spellStart"/>
      <w:r w:rsidRPr="00870BF0">
        <w:rPr>
          <w:rStyle w:val="Ttulo3Car"/>
          <w:color w:val="auto"/>
        </w:rPr>
        <w:t>Event</w:t>
      </w:r>
      <w:proofErr w:type="spellEnd"/>
      <w:r w:rsidRPr="00870BF0">
        <w:rPr>
          <w:rStyle w:val="Ttulo3Car"/>
          <w:color w:val="auto"/>
        </w:rPr>
        <w:t>.</w:t>
      </w:r>
      <w:r w:rsidRPr="00870BF0">
        <w:t xml:space="preserve"> </w:t>
      </w:r>
      <w:r>
        <w:t>Evento cuando cambia el estado del comando.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2153"/>
      </w:tblGrid>
      <w:tr w:rsidR="00870BF0" w14:paraId="7E69A880" w14:textId="77777777" w:rsidTr="00870BF0">
        <w:trPr>
          <w:jc w:val="center"/>
        </w:trPr>
        <w:tc>
          <w:tcPr>
            <w:tcW w:w="0" w:type="auto"/>
            <w:hideMark/>
          </w:tcPr>
          <w:p w14:paraId="7839D218" w14:textId="77777777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5D3DEC49" w14:textId="0A1F6690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</w:tr>
      <w:tr w:rsidR="00870BF0" w14:paraId="0B422E7E" w14:textId="77777777" w:rsidTr="00870BF0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3672338E" w14:textId="77777777" w:rsidR="00870BF0" w:rsidRDefault="00870BF0">
            <w:r>
              <w:t>G11V1</w:t>
            </w:r>
          </w:p>
        </w:tc>
        <w:tc>
          <w:tcPr>
            <w:tcW w:w="0" w:type="auto"/>
            <w:shd w:val="clear" w:color="auto" w:fill="92D050"/>
            <w:hideMark/>
          </w:tcPr>
          <w:p w14:paraId="5630AE91" w14:textId="49D00487" w:rsidR="00870BF0" w:rsidRDefault="00870BF0">
            <w:r>
              <w:t>Sin tiempo</w:t>
            </w:r>
          </w:p>
        </w:tc>
      </w:tr>
      <w:tr w:rsidR="00870BF0" w14:paraId="68B2978E" w14:textId="77777777" w:rsidTr="00870BF0">
        <w:trPr>
          <w:jc w:val="center"/>
        </w:trPr>
        <w:tc>
          <w:tcPr>
            <w:tcW w:w="0" w:type="auto"/>
            <w:hideMark/>
          </w:tcPr>
          <w:p w14:paraId="04FE5E5C" w14:textId="77777777" w:rsidR="00870BF0" w:rsidRDefault="00870BF0">
            <w:r>
              <w:t>G11V2</w:t>
            </w:r>
          </w:p>
        </w:tc>
        <w:tc>
          <w:tcPr>
            <w:tcW w:w="0" w:type="auto"/>
            <w:hideMark/>
          </w:tcPr>
          <w:p w14:paraId="2D76A6F2" w14:textId="611EE708" w:rsidR="00870BF0" w:rsidRDefault="00870BF0">
            <w:r>
              <w:t>Con tiempo absoluto</w:t>
            </w:r>
          </w:p>
        </w:tc>
      </w:tr>
      <w:tr w:rsidR="00870BF0" w14:paraId="60A2590C" w14:textId="77777777" w:rsidTr="00870BF0">
        <w:trPr>
          <w:jc w:val="center"/>
        </w:trPr>
        <w:tc>
          <w:tcPr>
            <w:tcW w:w="0" w:type="auto"/>
            <w:hideMark/>
          </w:tcPr>
          <w:p w14:paraId="266D050B" w14:textId="77777777" w:rsidR="00870BF0" w:rsidRDefault="00870BF0">
            <w:r>
              <w:t>G11V3</w:t>
            </w:r>
          </w:p>
        </w:tc>
        <w:tc>
          <w:tcPr>
            <w:tcW w:w="0" w:type="auto"/>
            <w:hideMark/>
          </w:tcPr>
          <w:p w14:paraId="3F674466" w14:textId="73AB8016" w:rsidR="00870BF0" w:rsidRDefault="00870BF0">
            <w:r>
              <w:t>Tiempo relativo</w:t>
            </w:r>
          </w:p>
        </w:tc>
      </w:tr>
    </w:tbl>
    <w:p w14:paraId="602B422B" w14:textId="77777777" w:rsidR="00870BF0" w:rsidRDefault="00870BF0" w:rsidP="00870BF0"/>
    <w:p w14:paraId="000A397D" w14:textId="77777777" w:rsidR="00870BF0" w:rsidRDefault="00870BF0" w:rsidP="00870BF0"/>
    <w:p w14:paraId="3B150C9F" w14:textId="77777777" w:rsidR="00870BF0" w:rsidRDefault="00870BF0" w:rsidP="00870BF0"/>
    <w:p w14:paraId="308EE7CF" w14:textId="234C2430" w:rsidR="00870BF0" w:rsidRPr="00870BF0" w:rsidRDefault="00870BF0" w:rsidP="00870BF0">
      <w:pPr>
        <w:pStyle w:val="Ttulo2"/>
        <w:rPr>
          <w:color w:val="auto"/>
        </w:rPr>
      </w:pPr>
      <w:r w:rsidRPr="00870BF0">
        <w:rPr>
          <w:color w:val="auto"/>
        </w:rPr>
        <w:lastRenderedPageBreak/>
        <w:t>COMANDOS ANALÓGICOS</w:t>
      </w:r>
    </w:p>
    <w:p w14:paraId="755FB894" w14:textId="4A041911" w:rsidR="00870BF0" w:rsidRPr="00870BF0" w:rsidRDefault="00870BF0" w:rsidP="00870BF0">
      <w:pPr>
        <w:pStyle w:val="Ttulo3"/>
        <w:rPr>
          <w:color w:val="auto"/>
        </w:rPr>
      </w:pPr>
      <w:r w:rsidRPr="00870BF0">
        <w:rPr>
          <w:color w:val="auto"/>
        </w:rPr>
        <w:t xml:space="preserve">Grupo 40 – </w:t>
      </w:r>
      <w:proofErr w:type="spellStart"/>
      <w:r w:rsidRPr="00870BF0">
        <w:rPr>
          <w:color w:val="auto"/>
        </w:rPr>
        <w:t>Analog</w:t>
      </w:r>
      <w:proofErr w:type="spellEnd"/>
      <w:r w:rsidRPr="00870BF0">
        <w:rPr>
          <w:color w:val="auto"/>
        </w:rPr>
        <w:t xml:space="preserve"> Output (Comando estático)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1810"/>
      </w:tblGrid>
      <w:tr w:rsidR="00870BF0" w14:paraId="20355002" w14:textId="77777777" w:rsidTr="00870BF0">
        <w:trPr>
          <w:jc w:val="center"/>
        </w:trPr>
        <w:tc>
          <w:tcPr>
            <w:tcW w:w="0" w:type="auto"/>
            <w:hideMark/>
          </w:tcPr>
          <w:p w14:paraId="74390870" w14:textId="77777777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4B05A87F" w14:textId="77777777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</w:tr>
      <w:tr w:rsidR="00870BF0" w14:paraId="24E0C01F" w14:textId="77777777" w:rsidTr="00870BF0">
        <w:trPr>
          <w:jc w:val="center"/>
        </w:trPr>
        <w:tc>
          <w:tcPr>
            <w:tcW w:w="0" w:type="auto"/>
            <w:hideMark/>
          </w:tcPr>
          <w:p w14:paraId="384B233C" w14:textId="77777777" w:rsidR="00870BF0" w:rsidRDefault="00870BF0">
            <w:r>
              <w:t>G40V1</w:t>
            </w:r>
          </w:p>
        </w:tc>
        <w:tc>
          <w:tcPr>
            <w:tcW w:w="0" w:type="auto"/>
            <w:hideMark/>
          </w:tcPr>
          <w:p w14:paraId="35938BB7" w14:textId="77777777" w:rsidR="00870BF0" w:rsidRDefault="00870BF0">
            <w:r>
              <w:t>32-bit entero</w:t>
            </w:r>
          </w:p>
        </w:tc>
      </w:tr>
      <w:tr w:rsidR="00870BF0" w14:paraId="103EC08C" w14:textId="77777777" w:rsidTr="00870BF0">
        <w:trPr>
          <w:jc w:val="center"/>
        </w:trPr>
        <w:tc>
          <w:tcPr>
            <w:tcW w:w="0" w:type="auto"/>
            <w:hideMark/>
          </w:tcPr>
          <w:p w14:paraId="5D372506" w14:textId="77777777" w:rsidR="00870BF0" w:rsidRDefault="00870BF0">
            <w:pPr>
              <w:rPr>
                <w:sz w:val="24"/>
                <w:szCs w:val="24"/>
              </w:rPr>
            </w:pPr>
            <w:r>
              <w:t>G40V2</w:t>
            </w:r>
          </w:p>
        </w:tc>
        <w:tc>
          <w:tcPr>
            <w:tcW w:w="0" w:type="auto"/>
            <w:hideMark/>
          </w:tcPr>
          <w:p w14:paraId="27944720" w14:textId="77777777" w:rsidR="00870BF0" w:rsidRDefault="00870BF0">
            <w:r>
              <w:t>16-bit entero</w:t>
            </w:r>
          </w:p>
        </w:tc>
      </w:tr>
      <w:tr w:rsidR="00870BF0" w14:paraId="39A24F4D" w14:textId="77777777" w:rsidTr="00870BF0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526D8483" w14:textId="77777777" w:rsidR="00870BF0" w:rsidRDefault="00870BF0">
            <w:pPr>
              <w:rPr>
                <w:sz w:val="24"/>
                <w:szCs w:val="24"/>
              </w:rPr>
            </w:pPr>
            <w:r>
              <w:t>G40V3</w:t>
            </w:r>
          </w:p>
        </w:tc>
        <w:tc>
          <w:tcPr>
            <w:tcW w:w="0" w:type="auto"/>
            <w:shd w:val="clear" w:color="auto" w:fill="92D050"/>
            <w:hideMark/>
          </w:tcPr>
          <w:p w14:paraId="4E8184A2" w14:textId="77777777" w:rsidR="00870BF0" w:rsidRDefault="00870BF0">
            <w:proofErr w:type="spellStart"/>
            <w:r>
              <w:t>Floating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</w:p>
        </w:tc>
      </w:tr>
      <w:tr w:rsidR="00870BF0" w14:paraId="1D16B5B4" w14:textId="77777777" w:rsidTr="00870BF0">
        <w:trPr>
          <w:jc w:val="center"/>
        </w:trPr>
        <w:tc>
          <w:tcPr>
            <w:tcW w:w="0" w:type="auto"/>
            <w:hideMark/>
          </w:tcPr>
          <w:p w14:paraId="22C90222" w14:textId="77777777" w:rsidR="00870BF0" w:rsidRDefault="00870BF0">
            <w:r>
              <w:t>G40V4</w:t>
            </w:r>
          </w:p>
        </w:tc>
        <w:tc>
          <w:tcPr>
            <w:tcW w:w="0" w:type="auto"/>
            <w:hideMark/>
          </w:tcPr>
          <w:p w14:paraId="14639EEE" w14:textId="77777777" w:rsidR="00870BF0" w:rsidRDefault="00870BF0"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precision</w:t>
            </w:r>
            <w:proofErr w:type="spellEnd"/>
          </w:p>
        </w:tc>
      </w:tr>
    </w:tbl>
    <w:p w14:paraId="4F89513D" w14:textId="6A04ADD0" w:rsidR="00870BF0" w:rsidRPr="00870BF0" w:rsidRDefault="00870BF0" w:rsidP="00870BF0">
      <w:pPr>
        <w:pStyle w:val="NormalWeb"/>
      </w:pPr>
      <w:r w:rsidRPr="00870BF0">
        <w:rPr>
          <w:rStyle w:val="Ttulo3Car"/>
          <w:color w:val="auto"/>
        </w:rPr>
        <w:t xml:space="preserve">Grupo 42 – </w:t>
      </w:r>
      <w:proofErr w:type="spellStart"/>
      <w:r w:rsidRPr="00870BF0">
        <w:rPr>
          <w:rStyle w:val="Ttulo3Car"/>
          <w:color w:val="auto"/>
        </w:rPr>
        <w:t>Analog</w:t>
      </w:r>
      <w:proofErr w:type="spellEnd"/>
      <w:r w:rsidRPr="00870BF0">
        <w:rPr>
          <w:rStyle w:val="Ttulo3Car"/>
          <w:color w:val="auto"/>
        </w:rPr>
        <w:t xml:space="preserve"> Output </w:t>
      </w:r>
      <w:proofErr w:type="spellStart"/>
      <w:r w:rsidRPr="00870BF0">
        <w:rPr>
          <w:rStyle w:val="Ttulo3Car"/>
          <w:color w:val="auto"/>
        </w:rPr>
        <w:t>Event</w:t>
      </w:r>
      <w:proofErr w:type="spellEnd"/>
      <w:r w:rsidRPr="00870BF0">
        <w:rPr>
          <w:rStyle w:val="Ttulo3Car"/>
          <w:color w:val="auto"/>
        </w:rPr>
        <w:t>.</w:t>
      </w:r>
      <w:r w:rsidRPr="00870BF0">
        <w:rPr>
          <w:lang w:val="en-US"/>
        </w:rPr>
        <w:t xml:space="preserve"> </w:t>
      </w:r>
      <w:r>
        <w:t>Evento generado cuando cambia un comando analógico.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222"/>
        <w:gridCol w:w="1888"/>
      </w:tblGrid>
      <w:tr w:rsidR="00870BF0" w14:paraId="7CABFF26" w14:textId="77777777" w:rsidTr="00870BF0">
        <w:trPr>
          <w:jc w:val="center"/>
        </w:trPr>
        <w:tc>
          <w:tcPr>
            <w:tcW w:w="0" w:type="auto"/>
            <w:hideMark/>
          </w:tcPr>
          <w:p w14:paraId="61FE69B9" w14:textId="77777777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0" w:type="auto"/>
          </w:tcPr>
          <w:p w14:paraId="638CDABA" w14:textId="77777777" w:rsidR="00870BF0" w:rsidRDefault="00870BF0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82AD2DE" w14:textId="5040DDE1" w:rsidR="00870BF0" w:rsidRDefault="00870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Variación</w:t>
            </w:r>
          </w:p>
        </w:tc>
      </w:tr>
      <w:tr w:rsidR="00870BF0" w14:paraId="47592C5D" w14:textId="77777777" w:rsidTr="00870BF0">
        <w:trPr>
          <w:jc w:val="center"/>
        </w:trPr>
        <w:tc>
          <w:tcPr>
            <w:tcW w:w="0" w:type="auto"/>
            <w:hideMark/>
          </w:tcPr>
          <w:p w14:paraId="6D685C6C" w14:textId="77777777" w:rsidR="00870BF0" w:rsidRDefault="00870BF0">
            <w:r>
              <w:t>G42V1</w:t>
            </w:r>
          </w:p>
        </w:tc>
        <w:tc>
          <w:tcPr>
            <w:tcW w:w="0" w:type="auto"/>
          </w:tcPr>
          <w:p w14:paraId="51C442DC" w14:textId="77777777" w:rsidR="00870BF0" w:rsidRDefault="00870BF0"/>
        </w:tc>
        <w:tc>
          <w:tcPr>
            <w:tcW w:w="0" w:type="auto"/>
            <w:hideMark/>
          </w:tcPr>
          <w:p w14:paraId="57AE92BE" w14:textId="2DAFF12E" w:rsidR="00870BF0" w:rsidRDefault="00870BF0">
            <w:r>
              <w:t>32-bit sin tiempo</w:t>
            </w:r>
          </w:p>
        </w:tc>
      </w:tr>
      <w:tr w:rsidR="00870BF0" w14:paraId="1E5A672D" w14:textId="77777777" w:rsidTr="00870BF0">
        <w:trPr>
          <w:jc w:val="center"/>
        </w:trPr>
        <w:tc>
          <w:tcPr>
            <w:tcW w:w="0" w:type="auto"/>
            <w:hideMark/>
          </w:tcPr>
          <w:p w14:paraId="4307D728" w14:textId="77777777" w:rsidR="00870BF0" w:rsidRDefault="00870BF0">
            <w:pPr>
              <w:rPr>
                <w:sz w:val="24"/>
                <w:szCs w:val="24"/>
              </w:rPr>
            </w:pPr>
            <w:r>
              <w:t>G42V2</w:t>
            </w:r>
          </w:p>
        </w:tc>
        <w:tc>
          <w:tcPr>
            <w:tcW w:w="0" w:type="auto"/>
          </w:tcPr>
          <w:p w14:paraId="1C05FC44" w14:textId="77777777" w:rsidR="00870BF0" w:rsidRDefault="00870BF0"/>
        </w:tc>
        <w:tc>
          <w:tcPr>
            <w:tcW w:w="0" w:type="auto"/>
            <w:hideMark/>
          </w:tcPr>
          <w:p w14:paraId="1ED5FE89" w14:textId="7145C0E5" w:rsidR="00870BF0" w:rsidRDefault="00870BF0">
            <w:r>
              <w:t>16-bit sin tiempo</w:t>
            </w:r>
          </w:p>
        </w:tc>
      </w:tr>
      <w:tr w:rsidR="00870BF0" w14:paraId="4BE3D389" w14:textId="77777777" w:rsidTr="00870BF0">
        <w:trPr>
          <w:jc w:val="center"/>
        </w:trPr>
        <w:tc>
          <w:tcPr>
            <w:tcW w:w="0" w:type="auto"/>
            <w:hideMark/>
          </w:tcPr>
          <w:p w14:paraId="0D34E2AC" w14:textId="77777777" w:rsidR="00870BF0" w:rsidRDefault="00870BF0">
            <w:pPr>
              <w:rPr>
                <w:sz w:val="24"/>
                <w:szCs w:val="24"/>
              </w:rPr>
            </w:pPr>
            <w:r>
              <w:t>G42V3</w:t>
            </w:r>
          </w:p>
        </w:tc>
        <w:tc>
          <w:tcPr>
            <w:tcW w:w="0" w:type="auto"/>
          </w:tcPr>
          <w:p w14:paraId="4B3D00E1" w14:textId="77777777" w:rsidR="00870BF0" w:rsidRDefault="00870BF0"/>
        </w:tc>
        <w:tc>
          <w:tcPr>
            <w:tcW w:w="0" w:type="auto"/>
            <w:hideMark/>
          </w:tcPr>
          <w:p w14:paraId="40E8923D" w14:textId="2CAB85E9" w:rsidR="00870BF0" w:rsidRDefault="00870BF0">
            <w:r>
              <w:t>32-bit con tiempo</w:t>
            </w:r>
          </w:p>
        </w:tc>
      </w:tr>
      <w:tr w:rsidR="00870BF0" w14:paraId="52B217B7" w14:textId="77777777" w:rsidTr="00870BF0">
        <w:trPr>
          <w:jc w:val="center"/>
        </w:trPr>
        <w:tc>
          <w:tcPr>
            <w:tcW w:w="0" w:type="auto"/>
            <w:hideMark/>
          </w:tcPr>
          <w:p w14:paraId="7E371ABD" w14:textId="77777777" w:rsidR="00870BF0" w:rsidRDefault="00870BF0">
            <w:pPr>
              <w:rPr>
                <w:sz w:val="24"/>
                <w:szCs w:val="24"/>
              </w:rPr>
            </w:pPr>
            <w:r>
              <w:t>G42V4</w:t>
            </w:r>
          </w:p>
        </w:tc>
        <w:tc>
          <w:tcPr>
            <w:tcW w:w="0" w:type="auto"/>
          </w:tcPr>
          <w:p w14:paraId="7F87374C" w14:textId="77777777" w:rsidR="00870BF0" w:rsidRDefault="00870BF0"/>
        </w:tc>
        <w:tc>
          <w:tcPr>
            <w:tcW w:w="0" w:type="auto"/>
            <w:hideMark/>
          </w:tcPr>
          <w:p w14:paraId="2309BB0D" w14:textId="7E578B48" w:rsidR="00870BF0" w:rsidRDefault="00870BF0">
            <w:r>
              <w:t>16-bit con tiempo</w:t>
            </w:r>
          </w:p>
        </w:tc>
      </w:tr>
      <w:tr w:rsidR="00870BF0" w14:paraId="6EED7D97" w14:textId="77777777" w:rsidTr="00870BF0">
        <w:trPr>
          <w:jc w:val="center"/>
        </w:trPr>
        <w:tc>
          <w:tcPr>
            <w:tcW w:w="0" w:type="auto"/>
            <w:shd w:val="clear" w:color="auto" w:fill="92D050"/>
            <w:hideMark/>
          </w:tcPr>
          <w:p w14:paraId="1544B15B" w14:textId="77777777" w:rsidR="00870BF0" w:rsidRDefault="00870BF0">
            <w:pPr>
              <w:rPr>
                <w:sz w:val="24"/>
                <w:szCs w:val="24"/>
              </w:rPr>
            </w:pPr>
            <w:r>
              <w:t>G42V5</w:t>
            </w:r>
          </w:p>
        </w:tc>
        <w:tc>
          <w:tcPr>
            <w:tcW w:w="0" w:type="auto"/>
            <w:shd w:val="clear" w:color="auto" w:fill="92D050"/>
          </w:tcPr>
          <w:p w14:paraId="0F962247" w14:textId="77777777" w:rsidR="00870BF0" w:rsidRDefault="00870BF0"/>
        </w:tc>
        <w:tc>
          <w:tcPr>
            <w:tcW w:w="0" w:type="auto"/>
            <w:shd w:val="clear" w:color="auto" w:fill="92D050"/>
            <w:hideMark/>
          </w:tcPr>
          <w:p w14:paraId="0754BCCA" w14:textId="01615F6A" w:rsidR="00870BF0" w:rsidRDefault="00870BF0">
            <w:proofErr w:type="spellStart"/>
            <w:r>
              <w:t>Float</w:t>
            </w:r>
            <w:proofErr w:type="spellEnd"/>
            <w:r>
              <w:t xml:space="preserve"> sin tiempo</w:t>
            </w:r>
          </w:p>
        </w:tc>
      </w:tr>
      <w:tr w:rsidR="00870BF0" w14:paraId="3EBAAE91" w14:textId="77777777" w:rsidTr="00870BF0">
        <w:trPr>
          <w:jc w:val="center"/>
        </w:trPr>
        <w:tc>
          <w:tcPr>
            <w:tcW w:w="0" w:type="auto"/>
            <w:hideMark/>
          </w:tcPr>
          <w:p w14:paraId="27F8099C" w14:textId="77777777" w:rsidR="00870BF0" w:rsidRDefault="00870BF0">
            <w:pPr>
              <w:rPr>
                <w:sz w:val="24"/>
                <w:szCs w:val="24"/>
              </w:rPr>
            </w:pPr>
            <w:r>
              <w:t>G42V7</w:t>
            </w:r>
          </w:p>
        </w:tc>
        <w:tc>
          <w:tcPr>
            <w:tcW w:w="0" w:type="auto"/>
          </w:tcPr>
          <w:p w14:paraId="5D3F8CAD" w14:textId="77777777" w:rsidR="00870BF0" w:rsidRDefault="00870BF0"/>
        </w:tc>
        <w:tc>
          <w:tcPr>
            <w:tcW w:w="0" w:type="auto"/>
            <w:hideMark/>
          </w:tcPr>
          <w:p w14:paraId="719573F8" w14:textId="0DADBD30" w:rsidR="00870BF0" w:rsidRDefault="00870BF0">
            <w:proofErr w:type="spellStart"/>
            <w:r>
              <w:t>Float</w:t>
            </w:r>
            <w:proofErr w:type="spellEnd"/>
            <w:r>
              <w:t xml:space="preserve"> con tiempo</w:t>
            </w:r>
          </w:p>
        </w:tc>
      </w:tr>
    </w:tbl>
    <w:p w14:paraId="7A833FBD" w14:textId="77777777" w:rsidR="00025703" w:rsidRDefault="00025703" w:rsidP="00973C40"/>
    <w:p w14:paraId="0E424788" w14:textId="65ED5F5E" w:rsidR="00973C40" w:rsidRPr="00025703" w:rsidRDefault="00025703" w:rsidP="00973C40">
      <w:pPr>
        <w:rPr>
          <w:b/>
          <w:bCs/>
        </w:rPr>
      </w:pPr>
      <w:r w:rsidRPr="00025703">
        <w:rPr>
          <w:b/>
          <w:bCs/>
        </w:rPr>
        <w:t xml:space="preserve">RESUMÉN DE GRUPOS MAS USADOS EN APLICACIONES COMUNES: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2389"/>
      </w:tblGrid>
      <w:tr w:rsidR="00025703" w:rsidRPr="00025703" w14:paraId="225CC73A" w14:textId="77777777" w:rsidTr="00025703">
        <w:trPr>
          <w:jc w:val="center"/>
        </w:trPr>
        <w:tc>
          <w:tcPr>
            <w:tcW w:w="0" w:type="auto"/>
          </w:tcPr>
          <w:p w14:paraId="09F01E7F" w14:textId="64DAD509" w:rsidR="00025703" w:rsidRPr="00025703" w:rsidRDefault="00025703" w:rsidP="00B62165">
            <w:pPr>
              <w:pStyle w:val="NormalWeb"/>
              <w:rPr>
                <w:b/>
                <w:bCs/>
              </w:rPr>
            </w:pPr>
            <w:r w:rsidRPr="00025703">
              <w:rPr>
                <w:b/>
                <w:bCs/>
              </w:rPr>
              <w:t>GRUPO</w:t>
            </w:r>
          </w:p>
        </w:tc>
        <w:tc>
          <w:tcPr>
            <w:tcW w:w="0" w:type="auto"/>
          </w:tcPr>
          <w:p w14:paraId="5BCEAA01" w14:textId="34ADD5B1" w:rsidR="00025703" w:rsidRPr="00025703" w:rsidRDefault="00025703" w:rsidP="00B62165">
            <w:pPr>
              <w:pStyle w:val="NormalWeb"/>
              <w:rPr>
                <w:b/>
                <w:bCs/>
              </w:rPr>
            </w:pPr>
            <w:r w:rsidRPr="00025703">
              <w:rPr>
                <w:b/>
                <w:bCs/>
              </w:rPr>
              <w:t>DESCRIPCIÓN</w:t>
            </w:r>
          </w:p>
        </w:tc>
      </w:tr>
      <w:tr w:rsidR="00025703" w:rsidRPr="00025703" w14:paraId="513A35EA" w14:textId="721B05E2" w:rsidTr="00025703">
        <w:trPr>
          <w:jc w:val="center"/>
        </w:trPr>
        <w:tc>
          <w:tcPr>
            <w:tcW w:w="0" w:type="auto"/>
          </w:tcPr>
          <w:p w14:paraId="583A5776" w14:textId="63D231BF" w:rsidR="00025703" w:rsidRPr="00025703" w:rsidRDefault="00025703" w:rsidP="00B62165">
            <w:pPr>
              <w:pStyle w:val="NormalWeb"/>
            </w:pPr>
            <w:r w:rsidRPr="00025703">
              <w:t>Grupo 1</w:t>
            </w:r>
            <w:r>
              <w:t xml:space="preserve"> </w:t>
            </w:r>
          </w:p>
        </w:tc>
        <w:tc>
          <w:tcPr>
            <w:tcW w:w="0" w:type="auto"/>
          </w:tcPr>
          <w:p w14:paraId="11BDA81D" w14:textId="11CB5BBC" w:rsidR="00025703" w:rsidRPr="00025703" w:rsidRDefault="00025703" w:rsidP="00B62165">
            <w:pPr>
              <w:pStyle w:val="NormalWeb"/>
            </w:pPr>
            <w:r w:rsidRPr="00025703">
              <w:t>Estado digital actual</w:t>
            </w:r>
          </w:p>
        </w:tc>
      </w:tr>
      <w:tr w:rsidR="00025703" w:rsidRPr="00025703" w14:paraId="62B8BA6B" w14:textId="33E72180" w:rsidTr="00025703">
        <w:trPr>
          <w:jc w:val="center"/>
        </w:trPr>
        <w:tc>
          <w:tcPr>
            <w:tcW w:w="0" w:type="auto"/>
          </w:tcPr>
          <w:p w14:paraId="41332900" w14:textId="4A5ED4ED" w:rsidR="00025703" w:rsidRPr="00025703" w:rsidRDefault="00025703" w:rsidP="00B62165">
            <w:pPr>
              <w:pStyle w:val="NormalWeb"/>
            </w:pPr>
            <w:r w:rsidRPr="00025703">
              <w:t xml:space="preserve">Grupo 2 </w:t>
            </w:r>
          </w:p>
        </w:tc>
        <w:tc>
          <w:tcPr>
            <w:tcW w:w="0" w:type="auto"/>
          </w:tcPr>
          <w:p w14:paraId="44FCF17C" w14:textId="331B6CF4" w:rsidR="00025703" w:rsidRPr="00025703" w:rsidRDefault="00025703" w:rsidP="00B62165">
            <w:pPr>
              <w:pStyle w:val="NormalWeb"/>
            </w:pPr>
            <w:r w:rsidRPr="00025703">
              <w:t>Cambio digital</w:t>
            </w:r>
          </w:p>
        </w:tc>
      </w:tr>
      <w:tr w:rsidR="00025703" w:rsidRPr="00025703" w14:paraId="68F5B722" w14:textId="36C8EE8D" w:rsidTr="00025703">
        <w:trPr>
          <w:jc w:val="center"/>
        </w:trPr>
        <w:tc>
          <w:tcPr>
            <w:tcW w:w="0" w:type="auto"/>
          </w:tcPr>
          <w:p w14:paraId="63D47768" w14:textId="17DBB319" w:rsidR="00025703" w:rsidRPr="00025703" w:rsidRDefault="00025703" w:rsidP="00B62165">
            <w:pPr>
              <w:pStyle w:val="NormalWeb"/>
            </w:pPr>
            <w:r w:rsidRPr="00025703">
              <w:t xml:space="preserve">Grupo 30 </w:t>
            </w:r>
          </w:p>
        </w:tc>
        <w:tc>
          <w:tcPr>
            <w:tcW w:w="0" w:type="auto"/>
          </w:tcPr>
          <w:p w14:paraId="55745C28" w14:textId="62727EE0" w:rsidR="00025703" w:rsidRPr="00025703" w:rsidRDefault="00025703" w:rsidP="00B62165">
            <w:pPr>
              <w:pStyle w:val="NormalWeb"/>
            </w:pPr>
            <w:r w:rsidRPr="00025703">
              <w:t>Valor analógico actual</w:t>
            </w:r>
          </w:p>
        </w:tc>
      </w:tr>
      <w:tr w:rsidR="00025703" w:rsidRPr="00025703" w14:paraId="753EFA74" w14:textId="6C004890" w:rsidTr="00025703">
        <w:trPr>
          <w:jc w:val="center"/>
        </w:trPr>
        <w:tc>
          <w:tcPr>
            <w:tcW w:w="0" w:type="auto"/>
          </w:tcPr>
          <w:p w14:paraId="357F71D6" w14:textId="006891CB" w:rsidR="00025703" w:rsidRPr="00025703" w:rsidRDefault="00025703" w:rsidP="00B62165">
            <w:pPr>
              <w:pStyle w:val="NormalWeb"/>
            </w:pPr>
            <w:r w:rsidRPr="00025703">
              <w:t xml:space="preserve">Grupo 32 </w:t>
            </w:r>
          </w:p>
        </w:tc>
        <w:tc>
          <w:tcPr>
            <w:tcW w:w="0" w:type="auto"/>
          </w:tcPr>
          <w:p w14:paraId="61ECBAF1" w14:textId="46ADD0A4" w:rsidR="00025703" w:rsidRPr="00025703" w:rsidRDefault="00025703" w:rsidP="00B62165">
            <w:pPr>
              <w:pStyle w:val="NormalWeb"/>
            </w:pPr>
            <w:r w:rsidRPr="00025703">
              <w:t>Cambio analógico</w:t>
            </w:r>
          </w:p>
        </w:tc>
      </w:tr>
      <w:tr w:rsidR="00025703" w:rsidRPr="00025703" w14:paraId="06D71235" w14:textId="51CC887D" w:rsidTr="00025703">
        <w:trPr>
          <w:jc w:val="center"/>
        </w:trPr>
        <w:tc>
          <w:tcPr>
            <w:tcW w:w="0" w:type="auto"/>
          </w:tcPr>
          <w:p w14:paraId="0C1B1A92" w14:textId="42D823D9" w:rsidR="00025703" w:rsidRPr="00025703" w:rsidRDefault="00025703" w:rsidP="00B62165">
            <w:pPr>
              <w:pStyle w:val="NormalWeb"/>
            </w:pPr>
            <w:r w:rsidRPr="00025703">
              <w:t xml:space="preserve">Grupo 10/11 </w:t>
            </w:r>
          </w:p>
        </w:tc>
        <w:tc>
          <w:tcPr>
            <w:tcW w:w="0" w:type="auto"/>
          </w:tcPr>
          <w:p w14:paraId="2E9D148E" w14:textId="78E40602" w:rsidR="00025703" w:rsidRPr="00025703" w:rsidRDefault="00025703" w:rsidP="00B62165">
            <w:pPr>
              <w:pStyle w:val="NormalWeb"/>
            </w:pPr>
            <w:r w:rsidRPr="00025703">
              <w:t>Comandos digitales</w:t>
            </w:r>
          </w:p>
        </w:tc>
      </w:tr>
      <w:tr w:rsidR="00025703" w:rsidRPr="00025703" w14:paraId="17DCA576" w14:textId="5B2A49B3" w:rsidTr="00025703">
        <w:trPr>
          <w:jc w:val="center"/>
        </w:trPr>
        <w:tc>
          <w:tcPr>
            <w:tcW w:w="0" w:type="auto"/>
          </w:tcPr>
          <w:p w14:paraId="03E23374" w14:textId="1F096D74" w:rsidR="00025703" w:rsidRPr="00025703" w:rsidRDefault="00025703" w:rsidP="00B62165">
            <w:pPr>
              <w:pStyle w:val="NormalWeb"/>
            </w:pPr>
            <w:r w:rsidRPr="00025703">
              <w:t xml:space="preserve">Grupo 40/42 </w:t>
            </w:r>
          </w:p>
        </w:tc>
        <w:tc>
          <w:tcPr>
            <w:tcW w:w="0" w:type="auto"/>
          </w:tcPr>
          <w:p w14:paraId="005A4820" w14:textId="47B8C9E4" w:rsidR="00025703" w:rsidRPr="00025703" w:rsidRDefault="00025703" w:rsidP="00B62165">
            <w:pPr>
              <w:pStyle w:val="NormalWeb"/>
            </w:pPr>
            <w:r w:rsidRPr="00025703">
              <w:t>Comandos analógicos</w:t>
            </w:r>
          </w:p>
        </w:tc>
      </w:tr>
    </w:tbl>
    <w:p w14:paraId="5E707C6D" w14:textId="77777777" w:rsidR="00025703" w:rsidRDefault="00025703" w:rsidP="00973C40"/>
    <w:p w14:paraId="3E8FC0B4" w14:textId="1E070472" w:rsidR="00216A0D" w:rsidRPr="00E953EC" w:rsidRDefault="00216A0D" w:rsidP="00E953EC">
      <w:pPr>
        <w:pStyle w:val="Ttulo1"/>
        <w:rPr>
          <w:color w:val="auto"/>
        </w:rPr>
      </w:pPr>
      <w:r w:rsidRPr="00E953EC">
        <w:rPr>
          <w:color w:val="auto"/>
        </w:rPr>
        <w:t>DEFINICIÓN DE CLASES:</w:t>
      </w:r>
    </w:p>
    <w:p w14:paraId="06311DAA" w14:textId="70D2B5BC" w:rsidR="00216A0D" w:rsidRPr="00216A0D" w:rsidRDefault="00216A0D" w:rsidP="00216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6A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clases </w:t>
      </w:r>
      <w:r w:rsidRPr="00216A0D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permiten clasificar los eventos según prioridad.</w:t>
      </w:r>
    </w:p>
    <w:p w14:paraId="254BBF01" w14:textId="77777777" w:rsidR="00216A0D" w:rsidRPr="00216A0D" w:rsidRDefault="00216A0D" w:rsidP="00216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16A0D">
        <w:rPr>
          <w:rFonts w:ascii="Times New Roman" w:eastAsia="Times New Roman" w:hAnsi="Times New Roman" w:cs="Times New Roman"/>
          <w:sz w:val="24"/>
          <w:szCs w:val="24"/>
          <w:lang w:eastAsia="es-CO"/>
        </w:rPr>
        <w:t>Existen 4 clases principales: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0"/>
        <w:gridCol w:w="2576"/>
      </w:tblGrid>
      <w:tr w:rsidR="00216A0D" w:rsidRPr="00216A0D" w14:paraId="3C5B527F" w14:textId="77777777" w:rsidTr="00216A0D">
        <w:trPr>
          <w:jc w:val="center"/>
        </w:trPr>
        <w:tc>
          <w:tcPr>
            <w:tcW w:w="0" w:type="auto"/>
            <w:hideMark/>
          </w:tcPr>
          <w:p w14:paraId="65EB3E56" w14:textId="77777777" w:rsidR="00216A0D" w:rsidRPr="00216A0D" w:rsidRDefault="00216A0D" w:rsidP="00216A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Clase</w:t>
            </w:r>
          </w:p>
        </w:tc>
        <w:tc>
          <w:tcPr>
            <w:tcW w:w="0" w:type="auto"/>
            <w:hideMark/>
          </w:tcPr>
          <w:p w14:paraId="0CC35332" w14:textId="77777777" w:rsidR="00216A0D" w:rsidRPr="00216A0D" w:rsidRDefault="00216A0D" w:rsidP="00216A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</w:tr>
      <w:tr w:rsidR="00216A0D" w:rsidRPr="00216A0D" w14:paraId="11F0662E" w14:textId="77777777" w:rsidTr="00216A0D">
        <w:trPr>
          <w:jc w:val="center"/>
        </w:trPr>
        <w:tc>
          <w:tcPr>
            <w:tcW w:w="0" w:type="auto"/>
            <w:hideMark/>
          </w:tcPr>
          <w:p w14:paraId="1678A7DC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Clase 0</w:t>
            </w:r>
          </w:p>
        </w:tc>
        <w:tc>
          <w:tcPr>
            <w:tcW w:w="0" w:type="auto"/>
            <w:hideMark/>
          </w:tcPr>
          <w:p w14:paraId="2DCC4E9B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Datos estáticos</w:t>
            </w:r>
          </w:p>
        </w:tc>
      </w:tr>
      <w:tr w:rsidR="00216A0D" w:rsidRPr="00216A0D" w14:paraId="19526399" w14:textId="77777777" w:rsidTr="00216A0D">
        <w:trPr>
          <w:jc w:val="center"/>
        </w:trPr>
        <w:tc>
          <w:tcPr>
            <w:tcW w:w="0" w:type="auto"/>
            <w:hideMark/>
          </w:tcPr>
          <w:p w14:paraId="4E8CAC55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Clase 1</w:t>
            </w:r>
          </w:p>
        </w:tc>
        <w:tc>
          <w:tcPr>
            <w:tcW w:w="0" w:type="auto"/>
            <w:hideMark/>
          </w:tcPr>
          <w:p w14:paraId="05BC0682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Eventos alta prioridad</w:t>
            </w:r>
          </w:p>
        </w:tc>
      </w:tr>
      <w:tr w:rsidR="00216A0D" w:rsidRPr="00216A0D" w14:paraId="34FE7DC5" w14:textId="77777777" w:rsidTr="00216A0D">
        <w:trPr>
          <w:jc w:val="center"/>
        </w:trPr>
        <w:tc>
          <w:tcPr>
            <w:tcW w:w="0" w:type="auto"/>
            <w:hideMark/>
          </w:tcPr>
          <w:p w14:paraId="08C3AB2B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Clase 2</w:t>
            </w:r>
          </w:p>
        </w:tc>
        <w:tc>
          <w:tcPr>
            <w:tcW w:w="0" w:type="auto"/>
            <w:hideMark/>
          </w:tcPr>
          <w:p w14:paraId="558A4824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Eventos prioridad media</w:t>
            </w:r>
          </w:p>
        </w:tc>
      </w:tr>
      <w:tr w:rsidR="00216A0D" w:rsidRPr="00216A0D" w14:paraId="65296408" w14:textId="77777777" w:rsidTr="00216A0D">
        <w:trPr>
          <w:jc w:val="center"/>
        </w:trPr>
        <w:tc>
          <w:tcPr>
            <w:tcW w:w="0" w:type="auto"/>
            <w:hideMark/>
          </w:tcPr>
          <w:p w14:paraId="222BCF9A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Clase 3</w:t>
            </w:r>
          </w:p>
        </w:tc>
        <w:tc>
          <w:tcPr>
            <w:tcW w:w="0" w:type="auto"/>
            <w:hideMark/>
          </w:tcPr>
          <w:p w14:paraId="05C8030B" w14:textId="77777777" w:rsidR="00216A0D" w:rsidRPr="00216A0D" w:rsidRDefault="00216A0D" w:rsidP="00216A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16A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Eventos prioridad baja</w:t>
            </w:r>
          </w:p>
        </w:tc>
      </w:tr>
    </w:tbl>
    <w:p w14:paraId="5566C943" w14:textId="77777777" w:rsidR="00216A0D" w:rsidRDefault="00216A0D" w:rsidP="00216A0D">
      <w:pPr>
        <w:pStyle w:val="NormalWeb"/>
      </w:pPr>
      <w:r>
        <w:lastRenderedPageBreak/>
        <w:t>El Master puede preguntar:</w:t>
      </w:r>
    </w:p>
    <w:p w14:paraId="6343EA3A" w14:textId="77777777" w:rsidR="00216A0D" w:rsidRDefault="00216A0D" w:rsidP="00216A0D">
      <w:pPr>
        <w:pStyle w:val="NormalWeb"/>
        <w:numPr>
          <w:ilvl w:val="0"/>
          <w:numId w:val="17"/>
        </w:numPr>
      </w:pPr>
      <w:r>
        <w:t>“Dame Clase 0” → Todos los valores actuales</w:t>
      </w:r>
    </w:p>
    <w:p w14:paraId="3F7D9993" w14:textId="77777777" w:rsidR="00216A0D" w:rsidRDefault="00216A0D" w:rsidP="00216A0D">
      <w:pPr>
        <w:pStyle w:val="NormalWeb"/>
        <w:numPr>
          <w:ilvl w:val="0"/>
          <w:numId w:val="17"/>
        </w:numPr>
      </w:pPr>
      <w:r>
        <w:t>“Dame Clase 1” → Solo eventos críticos</w:t>
      </w:r>
    </w:p>
    <w:p w14:paraId="5BC31C56" w14:textId="062B0904" w:rsidR="00216A0D" w:rsidRDefault="00216A0D" w:rsidP="00216A0D">
      <w:pPr>
        <w:pStyle w:val="NormalWeb"/>
        <w:numPr>
          <w:ilvl w:val="0"/>
          <w:numId w:val="17"/>
        </w:numPr>
      </w:pPr>
      <w:r>
        <w:t>“Dame Clase 2 y 3” → Eventos secundarios</w:t>
      </w:r>
    </w:p>
    <w:p w14:paraId="43544548" w14:textId="77777777" w:rsidR="00216A0D" w:rsidRPr="00E953EC" w:rsidRDefault="00216A0D" w:rsidP="00216A0D">
      <w:pPr>
        <w:pStyle w:val="NormalWeb"/>
        <w:rPr>
          <w:u w:val="single"/>
        </w:rPr>
      </w:pPr>
      <w:r w:rsidRPr="00E953EC">
        <w:rPr>
          <w:u w:val="single"/>
        </w:rPr>
        <w:t>“Clase es la prioridad con la que el SCADA consulta los cambios.”</w:t>
      </w:r>
    </w:p>
    <w:p w14:paraId="31156788" w14:textId="0F9DEB9F" w:rsidR="00216A0D" w:rsidRPr="00E953EC" w:rsidRDefault="00E953EC" w:rsidP="00E953EC">
      <w:pPr>
        <w:pStyle w:val="Ttulo1"/>
        <w:rPr>
          <w:color w:val="auto"/>
        </w:rPr>
      </w:pPr>
      <w:r w:rsidRPr="00E953EC">
        <w:rPr>
          <w:color w:val="auto"/>
        </w:rPr>
        <w:t>DEFINICIÓN DE BANDERAS (FLAGS)</w:t>
      </w:r>
    </w:p>
    <w:p w14:paraId="33C5A50E" w14:textId="6149BAC9" w:rsidR="00E953EC" w:rsidRDefault="00E953EC" w:rsidP="00E953EC">
      <w:pPr>
        <w:pStyle w:val="NormalWeb"/>
      </w:pPr>
      <w:r>
        <w:t xml:space="preserve">Los </w:t>
      </w:r>
      <w:proofErr w:type="spellStart"/>
      <w:r w:rsidRPr="00E953EC">
        <w:rPr>
          <w:rStyle w:val="Textoennegrita"/>
          <w:b w:val="0"/>
          <w:bCs w:val="0"/>
        </w:rPr>
        <w:t>flags</w:t>
      </w:r>
      <w:proofErr w:type="spellEnd"/>
      <w:r>
        <w:t xml:space="preserve"> son bits de estado que acompañan cada dato transmitido.</w:t>
      </w:r>
      <w:r>
        <w:t xml:space="preserve"> </w:t>
      </w:r>
      <w:r>
        <w:t>No solo se transmite el valor, también su estado.</w:t>
      </w:r>
    </w:p>
    <w:p w14:paraId="4FD25793" w14:textId="1F416B27" w:rsidR="00E953EC" w:rsidRDefault="00E953EC" w:rsidP="00E953EC">
      <w:r>
        <w:t xml:space="preserve">Principales </w:t>
      </w:r>
      <w:proofErr w:type="spellStart"/>
      <w:r>
        <w:t>Flags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83"/>
      </w:tblGrid>
      <w:tr w:rsidR="00E953EC" w14:paraId="6E95470C" w14:textId="77777777" w:rsidTr="00E953EC">
        <w:trPr>
          <w:jc w:val="center"/>
        </w:trPr>
        <w:tc>
          <w:tcPr>
            <w:tcW w:w="0" w:type="auto"/>
            <w:hideMark/>
          </w:tcPr>
          <w:p w14:paraId="53769125" w14:textId="77777777" w:rsidR="00E953EC" w:rsidRDefault="00E953E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Flag</w:t>
            </w:r>
            <w:proofErr w:type="spellEnd"/>
          </w:p>
        </w:tc>
        <w:tc>
          <w:tcPr>
            <w:tcW w:w="0" w:type="auto"/>
            <w:hideMark/>
          </w:tcPr>
          <w:p w14:paraId="06AB241E" w14:textId="77777777" w:rsidR="00E953EC" w:rsidRDefault="00E953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E953EC" w14:paraId="3CE44D3F" w14:textId="77777777" w:rsidTr="00E953EC">
        <w:trPr>
          <w:jc w:val="center"/>
        </w:trPr>
        <w:tc>
          <w:tcPr>
            <w:tcW w:w="0" w:type="auto"/>
            <w:hideMark/>
          </w:tcPr>
          <w:p w14:paraId="6FD38161" w14:textId="77777777" w:rsidR="00E953EC" w:rsidRDefault="00E953EC">
            <w:r>
              <w:t>Online</w:t>
            </w:r>
          </w:p>
        </w:tc>
        <w:tc>
          <w:tcPr>
            <w:tcW w:w="0" w:type="auto"/>
            <w:hideMark/>
          </w:tcPr>
          <w:p w14:paraId="20176758" w14:textId="77777777" w:rsidR="00E953EC" w:rsidRDefault="00E953EC">
            <w:r>
              <w:t>Dato válido</w:t>
            </w:r>
          </w:p>
        </w:tc>
      </w:tr>
      <w:tr w:rsidR="00E953EC" w14:paraId="2F1CD095" w14:textId="77777777" w:rsidTr="00E953EC">
        <w:trPr>
          <w:jc w:val="center"/>
        </w:trPr>
        <w:tc>
          <w:tcPr>
            <w:tcW w:w="0" w:type="auto"/>
            <w:hideMark/>
          </w:tcPr>
          <w:p w14:paraId="1D743F28" w14:textId="77777777" w:rsidR="00E953EC" w:rsidRDefault="00E953EC">
            <w:proofErr w:type="spellStart"/>
            <w:r>
              <w:t>Restart</w:t>
            </w:r>
            <w:proofErr w:type="spellEnd"/>
          </w:p>
        </w:tc>
        <w:tc>
          <w:tcPr>
            <w:tcW w:w="0" w:type="auto"/>
            <w:hideMark/>
          </w:tcPr>
          <w:p w14:paraId="0FA7B022" w14:textId="77777777" w:rsidR="00E953EC" w:rsidRDefault="00E953EC">
            <w:r>
              <w:t>El equipo se reinició</w:t>
            </w:r>
          </w:p>
        </w:tc>
      </w:tr>
      <w:tr w:rsidR="00E953EC" w14:paraId="05C94F10" w14:textId="77777777" w:rsidTr="00E953EC">
        <w:trPr>
          <w:jc w:val="center"/>
        </w:trPr>
        <w:tc>
          <w:tcPr>
            <w:tcW w:w="0" w:type="auto"/>
            <w:hideMark/>
          </w:tcPr>
          <w:p w14:paraId="7F7AC1DC" w14:textId="77777777" w:rsidR="00E953EC" w:rsidRDefault="00E953EC"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Lost</w:t>
            </w:r>
            <w:proofErr w:type="spellEnd"/>
          </w:p>
        </w:tc>
        <w:tc>
          <w:tcPr>
            <w:tcW w:w="0" w:type="auto"/>
            <w:hideMark/>
          </w:tcPr>
          <w:p w14:paraId="236C1E0B" w14:textId="77777777" w:rsidR="00E953EC" w:rsidRDefault="00E953EC">
            <w:r>
              <w:t>Pérdida de comunicación</w:t>
            </w:r>
          </w:p>
        </w:tc>
      </w:tr>
      <w:tr w:rsidR="00E953EC" w14:paraId="576E2B23" w14:textId="77777777" w:rsidTr="00E953EC">
        <w:trPr>
          <w:jc w:val="center"/>
        </w:trPr>
        <w:tc>
          <w:tcPr>
            <w:tcW w:w="0" w:type="auto"/>
            <w:hideMark/>
          </w:tcPr>
          <w:p w14:paraId="16EABBBB" w14:textId="77777777" w:rsidR="00E953EC" w:rsidRDefault="00E953EC"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Range</w:t>
            </w:r>
            <w:proofErr w:type="spellEnd"/>
          </w:p>
        </w:tc>
        <w:tc>
          <w:tcPr>
            <w:tcW w:w="0" w:type="auto"/>
            <w:hideMark/>
          </w:tcPr>
          <w:p w14:paraId="4630C123" w14:textId="77777777" w:rsidR="00E953EC" w:rsidRDefault="00E953EC">
            <w:r>
              <w:t>Fuera de rango</w:t>
            </w:r>
          </w:p>
        </w:tc>
      </w:tr>
      <w:tr w:rsidR="00E953EC" w14:paraId="26C5AB31" w14:textId="77777777" w:rsidTr="00E953EC">
        <w:trPr>
          <w:jc w:val="center"/>
        </w:trPr>
        <w:tc>
          <w:tcPr>
            <w:tcW w:w="0" w:type="auto"/>
            <w:hideMark/>
          </w:tcPr>
          <w:p w14:paraId="3879CC3C" w14:textId="77777777" w:rsidR="00E953EC" w:rsidRDefault="00E953EC">
            <w:r>
              <w:t xml:space="preserve">Local </w:t>
            </w:r>
            <w:proofErr w:type="spellStart"/>
            <w:r>
              <w:t>Forced</w:t>
            </w:r>
            <w:proofErr w:type="spellEnd"/>
          </w:p>
        </w:tc>
        <w:tc>
          <w:tcPr>
            <w:tcW w:w="0" w:type="auto"/>
            <w:hideMark/>
          </w:tcPr>
          <w:p w14:paraId="339CF091" w14:textId="77777777" w:rsidR="00E953EC" w:rsidRDefault="00E953EC">
            <w:r>
              <w:t>Forzado localmente</w:t>
            </w:r>
          </w:p>
        </w:tc>
      </w:tr>
    </w:tbl>
    <w:p w14:paraId="3864DA2D" w14:textId="5103F4B6" w:rsidR="00E953EC" w:rsidRPr="00E953EC" w:rsidRDefault="00E953EC" w:rsidP="00E953EC">
      <w:pPr>
        <w:pStyle w:val="Ttulo1"/>
        <w:rPr>
          <w:color w:val="auto"/>
        </w:rPr>
      </w:pPr>
      <w:r w:rsidRPr="00E953EC">
        <w:rPr>
          <w:color w:val="auto"/>
        </w:rPr>
        <w:t xml:space="preserve">DEFINICIÓN DE EVENTOS: </w:t>
      </w:r>
    </w:p>
    <w:p w14:paraId="3914D38E" w14:textId="133FE1C3" w:rsidR="00E953EC" w:rsidRDefault="00E953EC" w:rsidP="00E953EC">
      <w:pPr>
        <w:pStyle w:val="NormalWeb"/>
      </w:pPr>
      <w:r>
        <w:t xml:space="preserve">Un </w:t>
      </w:r>
      <w:r w:rsidRPr="00E953EC">
        <w:rPr>
          <w:rStyle w:val="Textoennegrita"/>
          <w:b w:val="0"/>
          <w:bCs w:val="0"/>
        </w:rPr>
        <w:t>evento</w:t>
      </w:r>
      <w:r>
        <w:t xml:space="preserve"> es un cambio de estado o valor que el dispositivo almacena para reportarlo al Master.</w:t>
      </w:r>
      <w:r>
        <w:t xml:space="preserve"> </w:t>
      </w:r>
      <w:r>
        <w:t>DNP3 es un protocolo basado en eventos.</w:t>
      </w:r>
    </w:p>
    <w:p w14:paraId="256750D3" w14:textId="6E7750A4" w:rsidR="00E953EC" w:rsidRPr="00B614FB" w:rsidRDefault="00E953EC" w:rsidP="00B614FB">
      <w:pPr>
        <w:pStyle w:val="Prrafodelista"/>
        <w:numPr>
          <w:ilvl w:val="0"/>
          <w:numId w:val="19"/>
        </w:numPr>
        <w:rPr>
          <w:b/>
          <w:bCs/>
        </w:rPr>
      </w:pPr>
      <w:r w:rsidRPr="00B614FB">
        <w:rPr>
          <w:b/>
          <w:bCs/>
        </w:rPr>
        <w:t>Ejemplo</w:t>
      </w:r>
      <w:r w:rsidR="00B614FB" w:rsidRPr="00B614FB">
        <w:rPr>
          <w:b/>
          <w:bCs/>
        </w:rPr>
        <w:t xml:space="preserve"> objeto</w:t>
      </w:r>
      <w:r w:rsidRPr="00B614FB">
        <w:rPr>
          <w:b/>
          <w:bCs/>
        </w:rPr>
        <w:t xml:space="preserve"> digital</w:t>
      </w:r>
    </w:p>
    <w:p w14:paraId="07946CEC" w14:textId="77777777" w:rsidR="00E953EC" w:rsidRDefault="00E953EC" w:rsidP="00E953EC">
      <w:pPr>
        <w:pStyle w:val="NormalWeb"/>
      </w:pPr>
      <w:r>
        <w:t>Si una bomba cambia de OFF → ON</w:t>
      </w:r>
      <w:r>
        <w:br/>
        <w:t>Se genera un evento.</w:t>
      </w:r>
    </w:p>
    <w:p w14:paraId="3902860A" w14:textId="590113C5" w:rsidR="00E953EC" w:rsidRPr="00B614FB" w:rsidRDefault="00E953EC" w:rsidP="00B614FB">
      <w:pPr>
        <w:pStyle w:val="Prrafodelista"/>
        <w:numPr>
          <w:ilvl w:val="0"/>
          <w:numId w:val="19"/>
        </w:numPr>
        <w:rPr>
          <w:b/>
          <w:bCs/>
        </w:rPr>
      </w:pPr>
      <w:r w:rsidRPr="00B614FB">
        <w:rPr>
          <w:b/>
          <w:bCs/>
        </w:rPr>
        <w:t xml:space="preserve">Ejemplo </w:t>
      </w:r>
      <w:r w:rsidR="00B614FB" w:rsidRPr="00B614FB">
        <w:rPr>
          <w:b/>
          <w:bCs/>
        </w:rPr>
        <w:t xml:space="preserve">objeto </w:t>
      </w:r>
      <w:r w:rsidRPr="00B614FB">
        <w:rPr>
          <w:b/>
          <w:bCs/>
        </w:rPr>
        <w:t>analógico</w:t>
      </w:r>
    </w:p>
    <w:p w14:paraId="2B0CD7C7" w14:textId="57FDE983" w:rsidR="00E953EC" w:rsidRDefault="00E953EC" w:rsidP="00E953EC">
      <w:pPr>
        <w:pStyle w:val="NormalWeb"/>
      </w:pPr>
      <w:r>
        <w:t>Si el nivel pasa de 2.0 m a 2.1 m</w:t>
      </w:r>
      <w:r>
        <w:br/>
        <w:t>¿Se genera evento?</w:t>
      </w:r>
      <w:r w:rsidR="00B614FB">
        <w:t xml:space="preserve"> </w:t>
      </w:r>
      <w:r>
        <w:t xml:space="preserve">Depende del </w:t>
      </w:r>
      <w:proofErr w:type="spellStart"/>
      <w:r>
        <w:t>deadband</w:t>
      </w:r>
      <w:proofErr w:type="spellEnd"/>
      <w:r w:rsidR="00B614FB">
        <w:t xml:space="preserve"> (banda muerta)</w:t>
      </w:r>
      <w:r>
        <w:t>.</w:t>
      </w:r>
    </w:p>
    <w:p w14:paraId="55B5AE0A" w14:textId="235EADCE" w:rsidR="00E953EC" w:rsidRPr="00B614FB" w:rsidRDefault="00B614FB" w:rsidP="00B614FB">
      <w:pPr>
        <w:rPr>
          <w:b/>
          <w:bCs/>
          <w:u w:val="single"/>
        </w:rPr>
      </w:pPr>
      <w:r w:rsidRPr="00B614FB">
        <w:rPr>
          <w:b/>
          <w:bCs/>
          <w:highlight w:val="yellow"/>
          <w:u w:val="single"/>
        </w:rPr>
        <w:t>Nota</w:t>
      </w:r>
      <w:r w:rsidR="00E953EC" w:rsidRPr="00B614FB">
        <w:rPr>
          <w:b/>
          <w:bCs/>
          <w:highlight w:val="yellow"/>
          <w:u w:val="single"/>
        </w:rPr>
        <w:t xml:space="preserve"> importante</w:t>
      </w:r>
      <w:r w:rsidRPr="00B614FB">
        <w:rPr>
          <w:b/>
          <w:bCs/>
          <w:highlight w:val="yellow"/>
          <w:u w:val="single"/>
        </w:rPr>
        <w:t xml:space="preserve">: </w:t>
      </w:r>
      <w:r w:rsidR="00E953EC" w:rsidRPr="00B614FB">
        <w:rPr>
          <w:b/>
          <w:bCs/>
          <w:highlight w:val="yellow"/>
          <w:u w:val="single"/>
        </w:rPr>
        <w:t>Los eventos se almacenan en buffer hasta que el Master los consulta.</w:t>
      </w:r>
    </w:p>
    <w:p w14:paraId="1FCFDC16" w14:textId="42BD9B3B" w:rsidR="00E953EC" w:rsidRPr="00B614FB" w:rsidRDefault="00B614FB" w:rsidP="00B614FB">
      <w:pPr>
        <w:pStyle w:val="Ttulo1"/>
        <w:rPr>
          <w:color w:val="auto"/>
        </w:rPr>
      </w:pPr>
      <w:r w:rsidRPr="00B614FB">
        <w:rPr>
          <w:color w:val="auto"/>
        </w:rPr>
        <w:lastRenderedPageBreak/>
        <w:t>DEFINICIÓN DE ESTAMPA DE TIEMPO (TIMESTAMP)</w:t>
      </w:r>
    </w:p>
    <w:p w14:paraId="3BC711D0" w14:textId="749E72CC" w:rsidR="00B614FB" w:rsidRDefault="00B614FB" w:rsidP="00B614FB">
      <w:pPr>
        <w:pStyle w:val="NormalWeb"/>
      </w:pPr>
      <w:r>
        <w:t>E</w:t>
      </w:r>
      <w:r>
        <w:t xml:space="preserve">l </w:t>
      </w:r>
      <w:proofErr w:type="spellStart"/>
      <w:r w:rsidRPr="00B614FB">
        <w:rPr>
          <w:rStyle w:val="Textoennegrita"/>
          <w:b w:val="0"/>
          <w:bCs w:val="0"/>
        </w:rPr>
        <w:t>Timestamp</w:t>
      </w:r>
      <w:proofErr w:type="spellEnd"/>
      <w:r w:rsidRPr="00B614FB">
        <w:rPr>
          <w:b/>
          <w:bCs/>
        </w:rPr>
        <w:t xml:space="preserve"> </w:t>
      </w:r>
      <w:r>
        <w:t>es la marca de tiempo asociada a un evento.</w:t>
      </w:r>
      <w:r>
        <w:t xml:space="preserve"> </w:t>
      </w:r>
      <w:r>
        <w:t>Indica exactamente cuándo ocurrió el cambio.</w:t>
      </w:r>
    </w:p>
    <w:p w14:paraId="79624DB5" w14:textId="77777777" w:rsidR="00B614FB" w:rsidRDefault="00B614FB" w:rsidP="00B614FB">
      <w:pPr>
        <w:spacing w:after="0"/>
      </w:pPr>
      <w:r>
        <w:t>Por qué es crítico</w:t>
      </w:r>
    </w:p>
    <w:p w14:paraId="4BE5E4EE" w14:textId="67671A21" w:rsidR="00B614FB" w:rsidRDefault="00B614FB" w:rsidP="00B614FB">
      <w:pPr>
        <w:spacing w:after="0"/>
      </w:pPr>
      <w:r>
        <w:t>En:</w:t>
      </w:r>
    </w:p>
    <w:p w14:paraId="4D8C6B8E" w14:textId="77777777" w:rsidR="00B614FB" w:rsidRDefault="00B614FB" w:rsidP="00B614FB">
      <w:pPr>
        <w:pStyle w:val="NormalWeb"/>
        <w:numPr>
          <w:ilvl w:val="0"/>
          <w:numId w:val="20"/>
        </w:numPr>
      </w:pPr>
      <w:r>
        <w:t>Subestaciones eléctricas</w:t>
      </w:r>
    </w:p>
    <w:p w14:paraId="1F071269" w14:textId="77777777" w:rsidR="00B614FB" w:rsidRDefault="00B614FB" w:rsidP="00B614FB">
      <w:pPr>
        <w:pStyle w:val="NormalWeb"/>
        <w:numPr>
          <w:ilvl w:val="0"/>
          <w:numId w:val="20"/>
        </w:numPr>
      </w:pPr>
      <w:r>
        <w:t>Secuencia de eventos (SOE)</w:t>
      </w:r>
    </w:p>
    <w:p w14:paraId="6D5A083B" w14:textId="4B0D13D3" w:rsidR="00B614FB" w:rsidRDefault="00B614FB" w:rsidP="00B614FB">
      <w:pPr>
        <w:pStyle w:val="NormalWeb"/>
        <w:numPr>
          <w:ilvl w:val="0"/>
          <w:numId w:val="20"/>
        </w:numPr>
      </w:pPr>
      <w:r>
        <w:t xml:space="preserve">Análisis </w:t>
      </w:r>
      <w:proofErr w:type="spellStart"/>
      <w:r>
        <w:t>post-falla</w:t>
      </w:r>
      <w:proofErr w:type="spellEnd"/>
    </w:p>
    <w:p w14:paraId="4FBE63B0" w14:textId="167497F6" w:rsidR="00B614FB" w:rsidRPr="00B614FB" w:rsidRDefault="00B614FB" w:rsidP="00B614FB">
      <w:pPr>
        <w:pStyle w:val="Ttulo1"/>
        <w:rPr>
          <w:color w:val="auto"/>
        </w:rPr>
      </w:pPr>
      <w:r w:rsidRPr="00B614FB">
        <w:rPr>
          <w:color w:val="auto"/>
        </w:rPr>
        <w:t xml:space="preserve">DEFINICIÓN DE REPORTES POR EXCEPCIÓN </w:t>
      </w:r>
    </w:p>
    <w:p w14:paraId="4A2F33B1" w14:textId="77777777" w:rsidR="00B614FB" w:rsidRDefault="00B614FB" w:rsidP="00B614FB">
      <w:pPr>
        <w:pStyle w:val="NormalWeb"/>
      </w:pPr>
      <w:r>
        <w:t>Reporte por excepción significa que:</w:t>
      </w:r>
    </w:p>
    <w:p w14:paraId="78867D05" w14:textId="23A54134" w:rsidR="00B614FB" w:rsidRDefault="00B614FB" w:rsidP="00B614FB">
      <w:pPr>
        <w:pStyle w:val="NormalWeb"/>
      </w:pPr>
      <w:r>
        <w:t xml:space="preserve">El dispositivo </w:t>
      </w:r>
      <w:r>
        <w:rPr>
          <w:rStyle w:val="Textoennegrita"/>
        </w:rPr>
        <w:t>no envía datos constantemente</w:t>
      </w:r>
      <w:r>
        <w:t>,</w:t>
      </w:r>
      <w:r>
        <w:br/>
        <w:t>solo envía cuando algo cambia.</w:t>
      </w:r>
    </w:p>
    <w:p w14:paraId="5A771516" w14:textId="7CB2773B" w:rsidR="00B614FB" w:rsidRPr="00B614FB" w:rsidRDefault="00B614FB" w:rsidP="00B614FB">
      <w:pPr>
        <w:rPr>
          <w:b/>
          <w:bCs/>
        </w:rPr>
      </w:pPr>
      <w:r w:rsidRPr="00B614FB">
        <w:rPr>
          <w:b/>
          <w:bCs/>
        </w:rPr>
        <w:t>Comparación</w:t>
      </w:r>
      <w:r>
        <w:rPr>
          <w:b/>
          <w:bCs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8"/>
        <w:gridCol w:w="3154"/>
      </w:tblGrid>
      <w:tr w:rsidR="00B614FB" w14:paraId="3EA704A7" w14:textId="77777777" w:rsidTr="00B614FB">
        <w:trPr>
          <w:jc w:val="center"/>
        </w:trPr>
        <w:tc>
          <w:tcPr>
            <w:tcW w:w="0" w:type="auto"/>
            <w:hideMark/>
          </w:tcPr>
          <w:p w14:paraId="2570D8F7" w14:textId="77777777" w:rsidR="00B614FB" w:rsidRDefault="00B614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Protocolo tradicional</w:t>
            </w:r>
          </w:p>
        </w:tc>
        <w:tc>
          <w:tcPr>
            <w:tcW w:w="0" w:type="auto"/>
            <w:hideMark/>
          </w:tcPr>
          <w:p w14:paraId="75404BC0" w14:textId="77777777" w:rsidR="00B614FB" w:rsidRDefault="00B614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DNP3</w:t>
            </w:r>
          </w:p>
        </w:tc>
      </w:tr>
      <w:tr w:rsidR="00B614FB" w14:paraId="71801D71" w14:textId="77777777" w:rsidTr="00B614FB">
        <w:trPr>
          <w:jc w:val="center"/>
        </w:trPr>
        <w:tc>
          <w:tcPr>
            <w:tcW w:w="0" w:type="auto"/>
            <w:hideMark/>
          </w:tcPr>
          <w:p w14:paraId="286A56E8" w14:textId="77777777" w:rsidR="00B614FB" w:rsidRDefault="00B614FB">
            <w:proofErr w:type="spellStart"/>
            <w:r>
              <w:t>Polling</w:t>
            </w:r>
            <w:proofErr w:type="spellEnd"/>
            <w:r>
              <w:t xml:space="preserve"> constante</w:t>
            </w:r>
          </w:p>
        </w:tc>
        <w:tc>
          <w:tcPr>
            <w:tcW w:w="0" w:type="auto"/>
            <w:hideMark/>
          </w:tcPr>
          <w:p w14:paraId="1294CCC3" w14:textId="77777777" w:rsidR="00B614FB" w:rsidRDefault="00B614FB">
            <w:r>
              <w:t>Evento por cambio</w:t>
            </w:r>
          </w:p>
        </w:tc>
      </w:tr>
      <w:tr w:rsidR="00B614FB" w14:paraId="5D00065C" w14:textId="77777777" w:rsidTr="00B614FB">
        <w:trPr>
          <w:jc w:val="center"/>
        </w:trPr>
        <w:tc>
          <w:tcPr>
            <w:tcW w:w="0" w:type="auto"/>
            <w:hideMark/>
          </w:tcPr>
          <w:p w14:paraId="5AF678A0" w14:textId="77777777" w:rsidR="00B614FB" w:rsidRDefault="00B614FB">
            <w:r>
              <w:t>Mucho tráfico</w:t>
            </w:r>
          </w:p>
        </w:tc>
        <w:tc>
          <w:tcPr>
            <w:tcW w:w="0" w:type="auto"/>
            <w:hideMark/>
          </w:tcPr>
          <w:p w14:paraId="3C7E86A4" w14:textId="77777777" w:rsidR="00B614FB" w:rsidRDefault="00B614FB">
            <w:r>
              <w:t>Tráfico optimizado</w:t>
            </w:r>
          </w:p>
        </w:tc>
      </w:tr>
      <w:tr w:rsidR="00B614FB" w14:paraId="3B0653B7" w14:textId="77777777" w:rsidTr="00B614FB">
        <w:trPr>
          <w:jc w:val="center"/>
        </w:trPr>
        <w:tc>
          <w:tcPr>
            <w:tcW w:w="0" w:type="auto"/>
            <w:hideMark/>
          </w:tcPr>
          <w:p w14:paraId="6500EDE2" w14:textId="77777777" w:rsidR="00B614FB" w:rsidRDefault="00B614FB">
            <w:r>
              <w:t>Ineficiente en redes remotas</w:t>
            </w:r>
          </w:p>
        </w:tc>
        <w:tc>
          <w:tcPr>
            <w:tcW w:w="0" w:type="auto"/>
            <w:hideMark/>
          </w:tcPr>
          <w:p w14:paraId="6FB2D79B" w14:textId="77777777" w:rsidR="00B614FB" w:rsidRDefault="00B614FB">
            <w:r>
              <w:t>Optimizado para enlaces lentos</w:t>
            </w:r>
          </w:p>
        </w:tc>
      </w:tr>
    </w:tbl>
    <w:p w14:paraId="7CC65770" w14:textId="69469D45" w:rsidR="00B614FB" w:rsidRDefault="00B614FB" w:rsidP="00B614FB"/>
    <w:p w14:paraId="60155A39" w14:textId="37D4E06D" w:rsidR="00B614FB" w:rsidRPr="00B614FB" w:rsidRDefault="00B614FB" w:rsidP="00B614FB">
      <w:pPr>
        <w:rPr>
          <w:b/>
          <w:bCs/>
        </w:rPr>
      </w:pPr>
      <w:r w:rsidRPr="00B614FB">
        <w:rPr>
          <w:b/>
          <w:bCs/>
        </w:rPr>
        <w:t>Ejemplo real</w:t>
      </w:r>
      <w:r w:rsidRPr="00B614FB">
        <w:rPr>
          <w:b/>
          <w:bCs/>
        </w:rPr>
        <w:t>:</w:t>
      </w:r>
    </w:p>
    <w:p w14:paraId="2E332456" w14:textId="0FE296DD" w:rsidR="00B614FB" w:rsidRDefault="00B614FB" w:rsidP="00B614FB">
      <w:pPr>
        <w:pStyle w:val="NormalWeb"/>
      </w:pPr>
      <w:r>
        <w:t>En una planta de agua:</w:t>
      </w:r>
    </w:p>
    <w:p w14:paraId="4F8B65C1" w14:textId="77777777" w:rsidR="00B614FB" w:rsidRDefault="00B614FB" w:rsidP="00B614FB">
      <w:pPr>
        <w:pStyle w:val="NormalWeb"/>
        <w:numPr>
          <w:ilvl w:val="0"/>
          <w:numId w:val="22"/>
        </w:numPr>
      </w:pPr>
      <w:r>
        <w:t>El nivel está estable 30 minutos.</w:t>
      </w:r>
      <w:r>
        <w:t xml:space="preserve"> No se transmite nada.</w:t>
      </w:r>
    </w:p>
    <w:p w14:paraId="11F679C9" w14:textId="52703193" w:rsidR="00B614FB" w:rsidRDefault="00B614FB" w:rsidP="00B614FB">
      <w:pPr>
        <w:pStyle w:val="NormalWeb"/>
        <w:numPr>
          <w:ilvl w:val="0"/>
          <w:numId w:val="22"/>
        </w:numPr>
      </w:pPr>
      <w:r>
        <w:t xml:space="preserve">Cambia el estado de </w:t>
      </w:r>
      <w:r>
        <w:t xml:space="preserve">una </w:t>
      </w:r>
      <w:r>
        <w:t>bomba.</w:t>
      </w:r>
      <w:r>
        <w:t xml:space="preserve"> Se transmite solo ese evento.</w:t>
      </w:r>
    </w:p>
    <w:p w14:paraId="5C12DBA1" w14:textId="09DAAFF5" w:rsidR="00992805" w:rsidRDefault="00B614FB" w:rsidP="00F47C1B">
      <w:pPr>
        <w:rPr>
          <w:u w:val="single"/>
        </w:rPr>
      </w:pPr>
      <w:r w:rsidRPr="00B614F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NOTA GENERAL:</w:t>
      </w:r>
      <w:r w:rsidRPr="00B614FB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r w:rsidRPr="00B614FB">
        <w:rPr>
          <w:highlight w:val="yellow"/>
          <w:u w:val="single"/>
        </w:rPr>
        <w:t xml:space="preserve">En DNP3 cada variable se define como un objeto, los cambios generan eventos, los eventos se clasifican por clases según prioridad, cada evento lleva </w:t>
      </w:r>
      <w:proofErr w:type="spellStart"/>
      <w:r w:rsidRPr="00B614FB">
        <w:rPr>
          <w:highlight w:val="yellow"/>
          <w:u w:val="single"/>
        </w:rPr>
        <w:t>timestamp</w:t>
      </w:r>
      <w:proofErr w:type="spellEnd"/>
      <w:r w:rsidRPr="00B614FB">
        <w:rPr>
          <w:highlight w:val="yellow"/>
          <w:u w:val="single"/>
        </w:rPr>
        <w:t xml:space="preserve"> y </w:t>
      </w:r>
      <w:proofErr w:type="spellStart"/>
      <w:r w:rsidRPr="00B614FB">
        <w:rPr>
          <w:highlight w:val="yellow"/>
          <w:u w:val="single"/>
        </w:rPr>
        <w:t>flags</w:t>
      </w:r>
      <w:proofErr w:type="spellEnd"/>
      <w:r w:rsidRPr="00B614FB">
        <w:rPr>
          <w:highlight w:val="yellow"/>
          <w:u w:val="single"/>
        </w:rPr>
        <w:t>, y todo se transmite por excepción para optimizar la comunicación.</w:t>
      </w:r>
    </w:p>
    <w:p w14:paraId="259D07D2" w14:textId="74324E92" w:rsidR="00B614FB" w:rsidRPr="00B614FB" w:rsidRDefault="00B614FB" w:rsidP="00F47C1B">
      <w:pPr>
        <w:rPr>
          <w:rFonts w:ascii="Times New Roman" w:hAnsi="Times New Roman" w:cs="Times New Roman"/>
          <w:sz w:val="24"/>
          <w:szCs w:val="24"/>
        </w:rPr>
      </w:pPr>
    </w:p>
    <w:sectPr w:rsidR="00B614FB" w:rsidRPr="00B614FB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09C6A" w14:textId="77777777" w:rsidR="00A47F10" w:rsidRDefault="00A47F10">
      <w:pPr>
        <w:spacing w:after="0" w:line="240" w:lineRule="auto"/>
      </w:pPr>
      <w:r>
        <w:separator/>
      </w:r>
    </w:p>
  </w:endnote>
  <w:endnote w:type="continuationSeparator" w:id="0">
    <w:p w14:paraId="035AEC13" w14:textId="77777777" w:rsidR="00A47F10" w:rsidRDefault="00A47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C691A" w14:textId="77777777" w:rsidR="00695B12" w:rsidRDefault="00A660E4">
    <w:pPr>
      <w:pStyle w:val="Piedepgina"/>
      <w:jc w:val="center"/>
    </w:pPr>
    <w:r>
      <w:t>ENCERT Ingeniería S.A.S. | Soluciones en automatización, potencia y control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7D7AC" w14:textId="77777777" w:rsidR="00A47F10" w:rsidRDefault="00A47F10">
      <w:pPr>
        <w:spacing w:after="0" w:line="240" w:lineRule="auto"/>
      </w:pPr>
      <w:r>
        <w:separator/>
      </w:r>
    </w:p>
  </w:footnote>
  <w:footnote w:type="continuationSeparator" w:id="0">
    <w:p w14:paraId="561062AC" w14:textId="77777777" w:rsidR="00A47F10" w:rsidRDefault="00A47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8699A" w14:textId="77777777" w:rsidR="00695B12" w:rsidRDefault="00A660E4">
    <w:pPr>
      <w:pStyle w:val="Encabezado"/>
    </w:pPr>
    <w:r>
      <w:rPr>
        <w:noProof/>
      </w:rPr>
      <w:drawing>
        <wp:inline distT="0" distB="0" distL="0" distR="0" wp14:anchorId="590CEDFA" wp14:editId="6012805C">
          <wp:extent cx="2011680" cy="661279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ERT LAR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6612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67F93"/>
    <w:multiLevelType w:val="multilevel"/>
    <w:tmpl w:val="D99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C0F0C"/>
    <w:multiLevelType w:val="hybridMultilevel"/>
    <w:tmpl w:val="C2EEAE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FF2B0B"/>
    <w:multiLevelType w:val="multilevel"/>
    <w:tmpl w:val="DC2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01EBE"/>
    <w:multiLevelType w:val="hybridMultilevel"/>
    <w:tmpl w:val="8C10E7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57BB2"/>
    <w:multiLevelType w:val="multilevel"/>
    <w:tmpl w:val="5C2C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454D0"/>
    <w:multiLevelType w:val="hybridMultilevel"/>
    <w:tmpl w:val="CBCCCF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77230"/>
    <w:multiLevelType w:val="multilevel"/>
    <w:tmpl w:val="CF5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4613B"/>
    <w:multiLevelType w:val="hybridMultilevel"/>
    <w:tmpl w:val="A7469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5B2CCD"/>
    <w:multiLevelType w:val="multilevel"/>
    <w:tmpl w:val="F88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4524D"/>
    <w:multiLevelType w:val="multilevel"/>
    <w:tmpl w:val="2250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C27BD"/>
    <w:multiLevelType w:val="multilevel"/>
    <w:tmpl w:val="887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2E0B"/>
    <w:multiLevelType w:val="hybridMultilevel"/>
    <w:tmpl w:val="0CC2F2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F5C06"/>
    <w:multiLevelType w:val="hybridMultilevel"/>
    <w:tmpl w:val="318C19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6104E"/>
    <w:multiLevelType w:val="hybridMultilevel"/>
    <w:tmpl w:val="57B88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748BE"/>
    <w:multiLevelType w:val="hybridMultilevel"/>
    <w:tmpl w:val="E1004A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4"/>
  </w:num>
  <w:num w:numId="12">
    <w:abstractNumId w:val="20"/>
  </w:num>
  <w:num w:numId="13">
    <w:abstractNumId w:val="21"/>
  </w:num>
  <w:num w:numId="14">
    <w:abstractNumId w:val="22"/>
  </w:num>
  <w:num w:numId="15">
    <w:abstractNumId w:val="17"/>
  </w:num>
  <w:num w:numId="16">
    <w:abstractNumId w:val="13"/>
  </w:num>
  <w:num w:numId="17">
    <w:abstractNumId w:val="18"/>
  </w:num>
  <w:num w:numId="18">
    <w:abstractNumId w:val="23"/>
  </w:num>
  <w:num w:numId="19">
    <w:abstractNumId w:val="12"/>
  </w:num>
  <w:num w:numId="20">
    <w:abstractNumId w:val="15"/>
  </w:num>
  <w:num w:numId="21">
    <w:abstractNumId w:val="9"/>
  </w:num>
  <w:num w:numId="22">
    <w:abstractNumId w:val="11"/>
  </w:num>
  <w:num w:numId="23">
    <w:abstractNumId w:val="1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03"/>
    <w:rsid w:val="00034616"/>
    <w:rsid w:val="0006063C"/>
    <w:rsid w:val="000C10E8"/>
    <w:rsid w:val="0015074B"/>
    <w:rsid w:val="00216A0D"/>
    <w:rsid w:val="0029639D"/>
    <w:rsid w:val="002F517C"/>
    <w:rsid w:val="00326C0B"/>
    <w:rsid w:val="00326F90"/>
    <w:rsid w:val="00351F01"/>
    <w:rsid w:val="00375754"/>
    <w:rsid w:val="00695B12"/>
    <w:rsid w:val="006A0C5B"/>
    <w:rsid w:val="007E73EF"/>
    <w:rsid w:val="00812A5C"/>
    <w:rsid w:val="00870BF0"/>
    <w:rsid w:val="00902074"/>
    <w:rsid w:val="00973C40"/>
    <w:rsid w:val="00992805"/>
    <w:rsid w:val="00A47F10"/>
    <w:rsid w:val="00A660E4"/>
    <w:rsid w:val="00A75EA9"/>
    <w:rsid w:val="00AA1D8D"/>
    <w:rsid w:val="00B47730"/>
    <w:rsid w:val="00B614FB"/>
    <w:rsid w:val="00B64501"/>
    <w:rsid w:val="00C12E0F"/>
    <w:rsid w:val="00CB0664"/>
    <w:rsid w:val="00DA01D5"/>
    <w:rsid w:val="00E30301"/>
    <w:rsid w:val="00E953EC"/>
    <w:rsid w:val="00F01F7A"/>
    <w:rsid w:val="00F47C1B"/>
    <w:rsid w:val="00F51DD9"/>
    <w:rsid w:val="00F95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99C71"/>
  <w14:defaultImageDpi w14:val="300"/>
  <w15:docId w15:val="{78FDAA95-6EB3-470D-A2D2-2D9725E7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92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64501"/>
    <w:rPr>
      <w:rFonts w:ascii="Courier New" w:eastAsia="Times New Roman" w:hAnsi="Courier New" w:cs="Courier New"/>
      <w:sz w:val="20"/>
      <w:szCs w:val="20"/>
    </w:rPr>
  </w:style>
  <w:style w:type="table" w:customStyle="1" w:styleId="Calendario1">
    <w:name w:val="Calendario 1"/>
    <w:basedOn w:val="Tablanormal"/>
    <w:uiPriority w:val="99"/>
    <w:qFormat/>
    <w:rsid w:val="00025703"/>
    <w:pPr>
      <w:spacing w:after="0" w:line="240" w:lineRule="auto"/>
    </w:pPr>
    <w:rPr>
      <w:lang w:val="es-CO" w:eastAsia="es-C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0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1171</Words>
  <Characters>6445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Larssen Florez</cp:lastModifiedBy>
  <cp:revision>9</cp:revision>
  <cp:lastPrinted>2026-01-29T02:56:00Z</cp:lastPrinted>
  <dcterms:created xsi:type="dcterms:W3CDTF">2026-02-15T00:19:00Z</dcterms:created>
  <dcterms:modified xsi:type="dcterms:W3CDTF">2026-02-15T03:50:00Z</dcterms:modified>
  <cp:category/>
</cp:coreProperties>
</file>